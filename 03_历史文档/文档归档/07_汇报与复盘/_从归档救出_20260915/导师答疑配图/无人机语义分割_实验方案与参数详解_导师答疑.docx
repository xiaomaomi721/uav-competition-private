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C458B" w14:textId="77777777" w:rsidR="005F7C67" w:rsidRDefault="00000000">
      <w:pPr>
        <w:jc w:val="center"/>
        <w:rPr>
          <w:lang w:eastAsia="zh-CN"/>
        </w:rPr>
      </w:pPr>
      <w:r>
        <w:rPr>
          <w:b/>
          <w:color w:val="1F3B73"/>
          <w:sz w:val="44"/>
          <w:lang w:eastAsia="zh-CN"/>
        </w:rPr>
        <w:t>无人机低空航拍图像语义分割</w:t>
      </w:r>
      <w:r>
        <w:rPr>
          <w:b/>
          <w:color w:val="1F3B73"/>
          <w:sz w:val="44"/>
          <w:lang w:eastAsia="zh-CN"/>
        </w:rPr>
        <w:br/>
      </w:r>
      <w:r>
        <w:rPr>
          <w:b/>
          <w:color w:val="1F3B73"/>
          <w:sz w:val="44"/>
          <w:lang w:eastAsia="zh-CN"/>
        </w:rPr>
        <w:t>实验方案与参数详解</w:t>
      </w:r>
    </w:p>
    <w:p w14:paraId="4334C6FA" w14:textId="77777777" w:rsidR="005F7C67" w:rsidRDefault="00000000">
      <w:pPr>
        <w:jc w:val="center"/>
        <w:rPr>
          <w:lang w:eastAsia="zh-CN"/>
        </w:rPr>
      </w:pPr>
      <w:r>
        <w:rPr>
          <w:color w:val="555555"/>
          <w:sz w:val="26"/>
          <w:lang w:eastAsia="zh-CN"/>
        </w:rPr>
        <w:t xml:space="preserve">—— </w:t>
      </w:r>
      <w:r>
        <w:rPr>
          <w:color w:val="555555"/>
          <w:sz w:val="26"/>
          <w:lang w:eastAsia="zh-CN"/>
        </w:rPr>
        <w:t>关于</w:t>
      </w:r>
      <w:r>
        <w:rPr>
          <w:color w:val="555555"/>
          <w:sz w:val="26"/>
          <w:lang w:eastAsia="zh-CN"/>
        </w:rPr>
        <w:t xml:space="preserve"> Epoch </w:t>
      </w:r>
      <w:r>
        <w:rPr>
          <w:color w:val="555555"/>
          <w:sz w:val="26"/>
          <w:lang w:eastAsia="zh-CN"/>
        </w:rPr>
        <w:t>设计、模型参数调优与数据增广方法的说明</w:t>
      </w:r>
    </w:p>
    <w:p w14:paraId="5AC24AB9" w14:textId="77777777" w:rsidR="005F7C67" w:rsidRDefault="005F7C67">
      <w:pPr>
        <w:rPr>
          <w:lang w:eastAsia="zh-CN"/>
        </w:rPr>
      </w:pPr>
    </w:p>
    <w:p w14:paraId="67FA1CF6" w14:textId="6C3C46D9" w:rsidR="005F7C67" w:rsidRDefault="00000000" w:rsidP="007452B6">
      <w:pPr>
        <w:pStyle w:val="1"/>
        <w:rPr>
          <w:rFonts w:hint="eastAsia"/>
          <w:lang w:eastAsia="zh-CN"/>
        </w:rPr>
      </w:pPr>
      <w:r>
        <w:rPr>
          <w:rFonts w:ascii="Times New Roman" w:eastAsia="宋体" w:hAnsi="Times New Roman"/>
          <w:color w:val="1F3B73"/>
          <w:sz w:val="32"/>
          <w:lang w:eastAsia="zh-CN"/>
        </w:rPr>
        <w:t>第一部分：</w:t>
      </w:r>
      <w:r>
        <w:rPr>
          <w:rFonts w:ascii="Times New Roman" w:eastAsia="宋体" w:hAnsi="Times New Roman"/>
          <w:color w:val="1F3B73"/>
          <w:sz w:val="32"/>
          <w:lang w:eastAsia="zh-CN"/>
        </w:rPr>
        <w:t>Epoch</w:t>
      </w:r>
      <w:r>
        <w:rPr>
          <w:rFonts w:ascii="Times New Roman" w:eastAsia="宋体" w:hAnsi="Times New Roman"/>
          <w:color w:val="1F3B73"/>
          <w:sz w:val="32"/>
          <w:lang w:eastAsia="zh-CN"/>
        </w:rPr>
        <w:t>（训练轮数）</w:t>
      </w:r>
      <w:r w:rsidR="007452B6">
        <w:rPr>
          <w:rFonts w:ascii="Times New Roman" w:eastAsia="宋体" w:hAnsi="Times New Roman" w:hint="eastAsia"/>
          <w:color w:val="1F3B73"/>
          <w:sz w:val="32"/>
          <w:lang w:eastAsia="zh-CN"/>
        </w:rPr>
        <w:t>设计</w:t>
      </w:r>
    </w:p>
    <w:p w14:paraId="0135ED8D" w14:textId="77777777" w:rsidR="005F7C67" w:rsidRDefault="00000000">
      <w:pPr>
        <w:rPr>
          <w:lang w:eastAsia="zh-CN"/>
        </w:rPr>
      </w:pPr>
      <w:r>
        <w:rPr>
          <w:lang w:eastAsia="zh-CN"/>
        </w:rPr>
        <w:t>Epoch</w:t>
      </w:r>
      <w:r>
        <w:rPr>
          <w:lang w:eastAsia="zh-CN"/>
        </w:rPr>
        <w:t>（训练轮数）是深度学习里衡量</w:t>
      </w:r>
      <w:r>
        <w:rPr>
          <w:lang w:eastAsia="zh-CN"/>
        </w:rPr>
        <w:t>"</w:t>
      </w:r>
      <w:r>
        <w:rPr>
          <w:lang w:eastAsia="zh-CN"/>
        </w:rPr>
        <w:t>训练了多少遍</w:t>
      </w:r>
      <w:r>
        <w:rPr>
          <w:lang w:eastAsia="zh-CN"/>
        </w:rPr>
        <w:t>"</w:t>
      </w:r>
      <w:r>
        <w:rPr>
          <w:lang w:eastAsia="zh-CN"/>
        </w:rPr>
        <w:t>的单位。一个</w:t>
      </w:r>
      <w:r>
        <w:rPr>
          <w:lang w:eastAsia="zh-CN"/>
        </w:rPr>
        <w:t xml:space="preserve"> Epoch </w:t>
      </w:r>
      <w:r>
        <w:rPr>
          <w:lang w:eastAsia="zh-CN"/>
        </w:rPr>
        <w:t>表示：把训练集里的所有样本都让模型看一遍，并各更新一次参数。</w:t>
      </w:r>
    </w:p>
    <w:p w14:paraId="0CE6E815" w14:textId="77777777" w:rsidR="005F7C67" w:rsidRDefault="00000000">
      <w:pPr>
        <w:rPr>
          <w:lang w:eastAsia="zh-CN"/>
        </w:rPr>
      </w:pPr>
      <w:r>
        <w:rPr>
          <w:lang w:eastAsia="zh-CN"/>
        </w:rPr>
        <w:t>举例：如果训练集有</w:t>
      </w:r>
      <w:r>
        <w:rPr>
          <w:lang w:eastAsia="zh-CN"/>
        </w:rPr>
        <w:t xml:space="preserve"> 1000 </w:t>
      </w:r>
      <w:r>
        <w:rPr>
          <w:lang w:eastAsia="zh-CN"/>
        </w:rPr>
        <w:t>张图，一个</w:t>
      </w:r>
      <w:r>
        <w:rPr>
          <w:lang w:eastAsia="zh-CN"/>
        </w:rPr>
        <w:t xml:space="preserve"> Epoch </w:t>
      </w:r>
      <w:r>
        <w:rPr>
          <w:lang w:eastAsia="zh-CN"/>
        </w:rPr>
        <w:t>结束后，这</w:t>
      </w:r>
      <w:r>
        <w:rPr>
          <w:lang w:eastAsia="zh-CN"/>
        </w:rPr>
        <w:t xml:space="preserve"> 1000 </w:t>
      </w:r>
      <w:r>
        <w:rPr>
          <w:lang w:eastAsia="zh-CN"/>
        </w:rPr>
        <w:t>张图都被模型处理过一遍。跑</w:t>
      </w:r>
      <w:r>
        <w:rPr>
          <w:lang w:eastAsia="zh-CN"/>
        </w:rPr>
        <w:t xml:space="preserve"> 10 </w:t>
      </w:r>
      <w:r>
        <w:rPr>
          <w:lang w:eastAsia="zh-CN"/>
        </w:rPr>
        <w:t>个</w:t>
      </w:r>
      <w:r>
        <w:rPr>
          <w:lang w:eastAsia="zh-CN"/>
        </w:rPr>
        <w:t xml:space="preserve"> Epoch</w:t>
      </w:r>
      <w:r>
        <w:rPr>
          <w:lang w:eastAsia="zh-CN"/>
        </w:rPr>
        <w:t>，就是每张图被处理了</w:t>
      </w:r>
      <w:r>
        <w:rPr>
          <w:lang w:eastAsia="zh-CN"/>
        </w:rPr>
        <w:t xml:space="preserve"> 10 </w:t>
      </w:r>
      <w:r>
        <w:rPr>
          <w:lang w:eastAsia="zh-CN"/>
        </w:rPr>
        <w:t>遍。</w:t>
      </w:r>
    </w:p>
    <w:p w14:paraId="7D8E5B1D" w14:textId="77777777" w:rsidR="005F7C67" w:rsidRDefault="00000000">
      <w:pPr>
        <w:rPr>
          <w:lang w:eastAsia="zh-CN"/>
        </w:rPr>
      </w:pPr>
      <w:r>
        <w:rPr>
          <w:lang w:eastAsia="zh-CN"/>
        </w:rPr>
        <w:t>与它相关的两个词要区分清楚：</w:t>
      </w:r>
    </w:p>
    <w:p w14:paraId="594A7509" w14:textId="77777777" w:rsidR="005F7C67" w:rsidRDefault="00000000">
      <w:pPr>
        <w:pStyle w:val="a0"/>
      </w:pPr>
      <w:r>
        <w:t>Step</w:t>
      </w:r>
      <w:r>
        <w:t>（步）：一次参数更新。一次前向</w:t>
      </w:r>
      <w:r>
        <w:t xml:space="preserve"> + </w:t>
      </w:r>
      <w:r>
        <w:t>一次反向传播</w:t>
      </w:r>
      <w:r>
        <w:t xml:space="preserve"> = </w:t>
      </w:r>
      <w:r>
        <w:t>一个</w:t>
      </w:r>
      <w:r>
        <w:t xml:space="preserve"> step</w:t>
      </w:r>
      <w:r>
        <w:t>。</w:t>
      </w:r>
    </w:p>
    <w:p w14:paraId="1878C87E" w14:textId="77777777" w:rsidR="005F7C67" w:rsidRDefault="00000000">
      <w:pPr>
        <w:pStyle w:val="a0"/>
        <w:rPr>
          <w:lang w:eastAsia="zh-CN"/>
        </w:rPr>
      </w:pPr>
      <w:r>
        <w:rPr>
          <w:lang w:eastAsia="zh-CN"/>
        </w:rPr>
        <w:t>Batch</w:t>
      </w:r>
      <w:r>
        <w:rPr>
          <w:lang w:eastAsia="zh-CN"/>
        </w:rPr>
        <w:t>（批次）：一次喂给模型的一小组样本。因为显卡显存放不下全部数据，所以把数据切成小批，一批一批地喂。</w:t>
      </w:r>
    </w:p>
    <w:p w14:paraId="6CB044AA" w14:textId="77777777" w:rsidR="005F7C67" w:rsidRDefault="00000000">
      <w:pPr>
        <w:pStyle w:val="a0"/>
      </w:pPr>
      <w:r>
        <w:t>三者关系：</w:t>
      </w:r>
      <w:r>
        <w:t>1 Epoch = (</w:t>
      </w:r>
      <w:r>
        <w:t>训练样本数</w:t>
      </w:r>
      <w:r>
        <w:t xml:space="preserve"> ÷ Batch Size) </w:t>
      </w:r>
      <w:r>
        <w:t>个</w:t>
      </w:r>
      <w:r>
        <w:t xml:space="preserve"> Step</w:t>
      </w:r>
      <w:r>
        <w:t>。</w:t>
      </w:r>
    </w:p>
    <w:p w14:paraId="4147251E" w14:textId="19BFEC43" w:rsidR="005F7C67" w:rsidRDefault="00000000">
      <w:pPr>
        <w:pStyle w:val="21"/>
      </w:pPr>
      <w:r>
        <w:rPr>
          <w:rFonts w:ascii="Times New Roman" w:eastAsia="宋体" w:hAnsi="Times New Roman"/>
          <w:color w:val="1F3B73"/>
        </w:rPr>
        <w:t>我的</w:t>
      </w:r>
      <w:r>
        <w:rPr>
          <w:rFonts w:ascii="Times New Roman" w:eastAsia="宋体" w:hAnsi="Times New Roman"/>
          <w:color w:val="1F3B73"/>
        </w:rPr>
        <w:t xml:space="preserve"> Epoch </w:t>
      </w:r>
      <w:r>
        <w:rPr>
          <w:rFonts w:ascii="Times New Roman" w:eastAsia="宋体" w:hAnsi="Times New Roman"/>
          <w:color w:val="1F3B73"/>
        </w:rPr>
        <w:t>是多少，怎么算出来的</w:t>
      </w:r>
    </w:p>
    <w:p w14:paraId="6167D75F" w14:textId="77777777" w:rsidR="005F7C67" w:rsidRDefault="00000000">
      <w:r>
        <w:t>我的训练设置如下（这是</w:t>
      </w:r>
      <w:r>
        <w:t xml:space="preserve"> SegFormer-B2 </w:t>
      </w:r>
      <w:r>
        <w:t>模型的正式配置）：</w:t>
      </w:r>
    </w:p>
    <w:p w14:paraId="67BE51CB" w14:textId="77777777" w:rsidR="005F7C67" w:rsidRDefault="00000000">
      <w:pPr>
        <w:pStyle w:val="a0"/>
        <w:rPr>
          <w:lang w:eastAsia="zh-CN"/>
        </w:rPr>
      </w:pPr>
      <w:r>
        <w:rPr>
          <w:lang w:eastAsia="zh-CN"/>
        </w:rPr>
        <w:t>训练集样本数：</w:t>
      </w:r>
      <w:r>
        <w:rPr>
          <w:lang w:eastAsia="zh-CN"/>
        </w:rPr>
        <w:t xml:space="preserve">5597 </w:t>
      </w:r>
      <w:r>
        <w:rPr>
          <w:lang w:eastAsia="zh-CN"/>
        </w:rPr>
        <w:t>张（</w:t>
      </w:r>
      <w:r>
        <w:rPr>
          <w:lang w:eastAsia="zh-CN"/>
        </w:rPr>
        <w:t xml:space="preserve">1024×1024 </w:t>
      </w:r>
      <w:r>
        <w:rPr>
          <w:lang w:eastAsia="zh-CN"/>
        </w:rPr>
        <w:t>航拍图）</w:t>
      </w:r>
    </w:p>
    <w:p w14:paraId="0B54C35F" w14:textId="77777777" w:rsidR="005F7C67" w:rsidRDefault="00000000">
      <w:pPr>
        <w:pStyle w:val="a0"/>
      </w:pPr>
      <w:r>
        <w:t>Batch Size</w:t>
      </w:r>
      <w:r>
        <w:t>（每步喂几张）：</w:t>
      </w:r>
      <w:r>
        <w:t>2</w:t>
      </w:r>
    </w:p>
    <w:p w14:paraId="4DD7D932" w14:textId="77777777" w:rsidR="005F7C67" w:rsidRDefault="00000000">
      <w:pPr>
        <w:pStyle w:val="a0"/>
      </w:pPr>
      <w:r>
        <w:t>梯度累积步数（</w:t>
      </w:r>
      <w:r>
        <w:t>Gradient Accumulation</w:t>
      </w:r>
      <w:r>
        <w:t>）：</w:t>
      </w:r>
      <w:r>
        <w:t xml:space="preserve">2 —— </w:t>
      </w:r>
      <w:r>
        <w:t>即累积</w:t>
      </w:r>
      <w:r>
        <w:t xml:space="preserve"> 2 </w:t>
      </w:r>
      <w:r>
        <w:t>个小</w:t>
      </w:r>
      <w:r>
        <w:t xml:space="preserve"> batch </w:t>
      </w:r>
      <w:r>
        <w:t>才真正更新一次参数，等效</w:t>
      </w:r>
      <w:r>
        <w:t xml:space="preserve"> Batch Size = 2 × 2 = 4</w:t>
      </w:r>
    </w:p>
    <w:p w14:paraId="6CB42A27" w14:textId="77777777" w:rsidR="005F7C67" w:rsidRDefault="00000000">
      <w:pPr>
        <w:pStyle w:val="a0"/>
      </w:pPr>
      <w:r>
        <w:t>Steps per Epoch</w:t>
      </w:r>
      <w:r>
        <w:t>（每个</w:t>
      </w:r>
      <w:r>
        <w:t xml:space="preserve"> Epoch </w:t>
      </w:r>
      <w:r>
        <w:t>的步数）：</w:t>
      </w:r>
      <w:r>
        <w:t>1400</w:t>
      </w:r>
    </w:p>
    <w:p w14:paraId="56C215F3" w14:textId="77777777" w:rsidR="005F7C67" w:rsidRDefault="00000000">
      <w:pPr>
        <w:pStyle w:val="a0"/>
      </w:pPr>
      <w:r>
        <w:t>总步数</w:t>
      </w:r>
      <w:r>
        <w:t xml:space="preserve"> Max Steps</w:t>
      </w:r>
      <w:r>
        <w:t>：</w:t>
      </w:r>
      <w:r>
        <w:t>56000</w:t>
      </w:r>
    </w:p>
    <w:p w14:paraId="6ED0E7D0" w14:textId="77777777" w:rsidR="005F7C67" w:rsidRDefault="00000000">
      <w:pPr>
        <w:pStyle w:val="a0"/>
      </w:pPr>
      <w:r>
        <w:t>因此：总</w:t>
      </w:r>
      <w:r>
        <w:t xml:space="preserve"> Epoch = 56000 ÷ 1400 = 40 </w:t>
      </w:r>
      <w:r>
        <w:t>个</w:t>
      </w:r>
      <w:r>
        <w:t xml:space="preserve"> Epoch</w:t>
      </w:r>
    </w:p>
    <w:p w14:paraId="5F59FCEA" w14:textId="77777777" w:rsidR="005F7C67" w:rsidRDefault="00000000">
      <w:pPr>
        <w:rPr>
          <w:lang w:eastAsia="zh-CN"/>
        </w:rPr>
      </w:pPr>
      <w:r>
        <w:rPr>
          <w:b/>
          <w:lang w:eastAsia="zh-CN"/>
        </w:rPr>
        <w:t>一句话：我的方案是</w:t>
      </w:r>
      <w:r>
        <w:rPr>
          <w:b/>
          <w:lang w:eastAsia="zh-CN"/>
        </w:rPr>
        <w:t>"</w:t>
      </w:r>
      <w:r>
        <w:rPr>
          <w:b/>
          <w:lang w:eastAsia="zh-CN"/>
        </w:rPr>
        <w:t>训练</w:t>
      </w:r>
      <w:r>
        <w:rPr>
          <w:b/>
          <w:lang w:eastAsia="zh-CN"/>
        </w:rPr>
        <w:t xml:space="preserve"> 40 </w:t>
      </w:r>
      <w:r>
        <w:rPr>
          <w:b/>
          <w:lang w:eastAsia="zh-CN"/>
        </w:rPr>
        <w:t>个</w:t>
      </w:r>
      <w:r>
        <w:rPr>
          <w:b/>
          <w:lang w:eastAsia="zh-CN"/>
        </w:rPr>
        <w:t xml:space="preserve"> Epoch"</w:t>
      </w:r>
      <w:r>
        <w:rPr>
          <w:b/>
          <w:lang w:eastAsia="zh-CN"/>
        </w:rPr>
        <w:t>，也就是把</w:t>
      </w:r>
      <w:r>
        <w:rPr>
          <w:b/>
          <w:lang w:eastAsia="zh-CN"/>
        </w:rPr>
        <w:t xml:space="preserve"> 5597 </w:t>
      </w:r>
      <w:r>
        <w:rPr>
          <w:b/>
          <w:lang w:eastAsia="zh-CN"/>
        </w:rPr>
        <w:t>张训练图反复喂给模型</w:t>
      </w:r>
      <w:r>
        <w:rPr>
          <w:b/>
          <w:lang w:eastAsia="zh-CN"/>
        </w:rPr>
        <w:t xml:space="preserve"> 40 </w:t>
      </w:r>
      <w:r>
        <w:rPr>
          <w:b/>
          <w:lang w:eastAsia="zh-CN"/>
        </w:rPr>
        <w:t>遍。</w:t>
      </w:r>
    </w:p>
    <w:p>
      <w:r>
        <w:rPr>
          <w:rFonts w:ascii="Times New Roman" w:hAnsi="Times New Roman" w:eastAsia="宋体"/>
          <w:b/>
          <w:color w:val="D62728"/>
          <w:sz w:val="24"/>
        </w:rPr>
        <w:t>（划重点）56000 是「步数」，不是「图数」——一张图看懂</w:t>
      </w:r>
    </w:p>
    <w:p>
      <w:r>
        <w:rPr>
          <w:rFonts w:ascii="Times New Roman" w:hAnsi="Times New Roman" w:eastAsia="宋体"/>
          <w:b w:val="0"/>
          <w:sz w:val="21"/>
        </w:rPr>
        <w:t>先说结论，避免继续混淆：我们手上并不是 5.6 万张图。官方给的全部训练图一共 6996 张，其中 5597 张拿来训练、1399 张拿来验证。56000 这个数字，是「训练步数」，跟「图数」是两个完全不同的东西。</w:t>
      </w:r>
    </w:p>
    <w:p>
      <w:r>
        <w:rPr>
          <w:rFonts w:ascii="Times New Roman" w:hAnsi="Times New Roman" w:eastAsia="宋体"/>
          <w:b/>
          <w:sz w:val="21"/>
        </w:rPr>
        <w:t>为什么 6996 张要拆成 5597 + 1399 两份？</w:t>
      </w:r>
    </w:p>
    <w:p>
      <w:pPr>
        <w:pStyle w:val="a0"/>
      </w:pPr>
      <w:r>
        <w:rPr>
          <w:rFonts w:ascii="Times New Roman" w:hAnsi="Times New Roman" w:eastAsia="宋体"/>
          <w:sz w:val="21"/>
        </w:rPr>
        <w:t>5597 张：用来「教」模型学东西（训练集）。</w:t>
      </w:r>
    </w:p>
    <w:p>
      <w:pPr>
        <w:pStyle w:val="a0"/>
      </w:pPr>
      <w:r>
        <w:rPr>
          <w:rFonts w:ascii="Times New Roman" w:hAnsi="Times New Roman" w:eastAsia="宋体"/>
          <w:sz w:val="21"/>
        </w:rPr>
        <w:t>1399 张：不参与学习，专门当「考试卷」，检验模型学得好不好（验证集）。</w:t>
      </w:r>
    </w:p>
    <w:p>
      <w:r>
        <w:rPr>
          <w:rFonts w:ascii="Times New Roman" w:hAnsi="Times New Roman" w:eastAsia="宋体"/>
          <w:b w:val="0"/>
          <w:sz w:val="21"/>
        </w:rPr>
        <w:t>就像考试不能拿讲过的原题来考自己——留一批模型没见过的图，才能测出它是不是真的学会了、能不能泛化到新图。</w:t>
      </w:r>
    </w:p>
    <w:p>
      <w:r>
        <w:rPr>
          <w:rFonts w:ascii="Times New Roman" w:hAnsi="Times New Roman" w:eastAsia="宋体"/>
          <w:b/>
          <w:sz w:val="21"/>
        </w:rPr>
        <w:t>「反复喂 40 遍」是什么意思？</w:t>
      </w:r>
    </w:p>
    <w:p>
      <w:r>
        <w:rPr>
          <w:rFonts w:ascii="Times New Roman" w:hAnsi="Times New Roman" w:eastAsia="宋体"/>
          <w:b w:val="0"/>
          <w:sz w:val="21"/>
        </w:rPr>
        <w:t>把 5597 张训练图从头到尾完整看一遍，叫 1 个 Epoch。因为显卡显存放不下全部图，一次只能喂一小批（一批 2 张，攒 2 批才算一次有效更新，等效一次 4 张），所以看完 5597 张需要约 1400 次参数更新，也就是 1 个 Epoch = 1400 步。反复看 40 遍 = 40 个 Epoch = 1400 × 40 = 56000 步。</w:t>
      </w:r>
    </w:p>
    <w:p>
      <w:r>
        <w:rPr>
          <w:rFonts w:ascii="Times New Roman" w:hAnsi="Times New Roman" w:eastAsia="宋体"/>
          <w:b/>
          <w:sz w:val="21"/>
        </w:rPr>
        <w:t>所以 56000 的完整来历是：</w:t>
      </w:r>
    </w:p>
    <w:p>
      <w:r>
        <w:rPr>
          <w:rFonts w:ascii="Times New Roman" w:hAnsi="Times New Roman" w:eastAsia="宋体"/>
          <w:b w:val="0"/>
          <w:sz w:val="21"/>
        </w:rPr>
        <w:t>5597 张训练图 ÷ 每步 4 张 ≈ 1400 步/Epoch，再 × 40 个 Epoch = 56000 步。每张训练图在整个训练过程中被反复看了约 40 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1970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数据流讲解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97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/>
          <w:color w:val="1F3B73"/>
          <w:sz w:val="21"/>
        </w:rPr>
        <w:t>一句话总结：6996 张图 → 5597 训练 + 1399 验证；5597 张看一遍 = 1 Epoch ≈ 1400 步；看 40 遍 = 56000 步。56000 是「步数」，不是「图数」。</w:t>
      </w:r>
    </w:p>
    <w:p w14:paraId="1A487BA5" w14:textId="77777777" w:rsidR="005F7C67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1F3B73"/>
          <w:lang w:eastAsia="zh-CN"/>
        </w:rPr>
        <w:t xml:space="preserve">1.3 </w:t>
      </w:r>
      <w:r>
        <w:rPr>
          <w:rFonts w:ascii="Times New Roman" w:eastAsia="宋体" w:hAnsi="Times New Roman"/>
          <w:color w:val="1F3B73"/>
          <w:lang w:eastAsia="zh-CN"/>
        </w:rPr>
        <w:t>用真实训练曲线证明</w:t>
      </w:r>
      <w:r>
        <w:rPr>
          <w:rFonts w:ascii="Times New Roman" w:eastAsia="宋体" w:hAnsi="Times New Roman"/>
          <w:color w:val="1F3B73"/>
          <w:lang w:eastAsia="zh-CN"/>
        </w:rPr>
        <w:t xml:space="preserve">"40 Epoch </w:t>
      </w:r>
      <w:r>
        <w:rPr>
          <w:rFonts w:ascii="Times New Roman" w:eastAsia="宋体" w:hAnsi="Times New Roman"/>
          <w:color w:val="1F3B73"/>
          <w:lang w:eastAsia="zh-CN"/>
        </w:rPr>
        <w:t>是合理的</w:t>
      </w:r>
      <w:r>
        <w:rPr>
          <w:rFonts w:ascii="Times New Roman" w:eastAsia="宋体" w:hAnsi="Times New Roman"/>
          <w:color w:val="1F3B73"/>
          <w:lang w:eastAsia="zh-CN"/>
        </w:rPr>
        <w:t>"</w:t>
      </w:r>
    </w:p>
    <w:p w14:paraId="69BC2C3A" w14:textId="77777777" w:rsidR="005F7C67" w:rsidRDefault="00000000">
      <w:pPr>
        <w:rPr>
          <w:lang w:eastAsia="zh-CN"/>
        </w:rPr>
      </w:pPr>
      <w:r>
        <w:rPr>
          <w:lang w:eastAsia="zh-CN"/>
        </w:rPr>
        <w:t>下面两张图来自我真实跑出来的实验（</w:t>
      </w:r>
      <w:r>
        <w:rPr>
          <w:lang w:eastAsia="zh-CN"/>
        </w:rPr>
        <w:t>Exp14</w:t>
      </w:r>
      <w:r>
        <w:rPr>
          <w:lang w:eastAsia="zh-CN"/>
        </w:rPr>
        <w:t>：</w:t>
      </w:r>
      <w:r>
        <w:rPr>
          <w:lang w:eastAsia="zh-CN"/>
        </w:rPr>
        <w:t xml:space="preserve">SegFormer-B2 @ 1024 </w:t>
      </w:r>
      <w:r>
        <w:rPr>
          <w:lang w:eastAsia="zh-CN"/>
        </w:rPr>
        <w:t>分辨率，</w:t>
      </w:r>
      <w:r>
        <w:rPr>
          <w:lang w:eastAsia="zh-CN"/>
        </w:rPr>
        <w:t xml:space="preserve">40 </w:t>
      </w:r>
      <w:r>
        <w:rPr>
          <w:lang w:eastAsia="zh-CN"/>
        </w:rPr>
        <w:t>个</w:t>
      </w:r>
      <w:r>
        <w:rPr>
          <w:lang w:eastAsia="zh-CN"/>
        </w:rPr>
        <w:t xml:space="preserve"> Epoch </w:t>
      </w:r>
      <w:r>
        <w:rPr>
          <w:lang w:eastAsia="zh-CN"/>
        </w:rPr>
        <w:t>完整训练），不是我编的，可以直接拿去讲。</w:t>
      </w:r>
    </w:p>
    <w:p w14:paraId="72F98B41" w14:textId="77777777" w:rsidR="005F7C67" w:rsidRDefault="00000000">
      <w:pPr>
        <w:pStyle w:val="31"/>
      </w:pPr>
      <w:r>
        <w:rPr>
          <w:rFonts w:ascii="Times New Roman" w:eastAsia="宋体" w:hAnsi="Times New Roman"/>
          <w:sz w:val="23"/>
        </w:rPr>
        <w:t>图</w:t>
      </w:r>
      <w:r>
        <w:rPr>
          <w:rFonts w:ascii="Times New Roman" w:eastAsia="宋体" w:hAnsi="Times New Roman"/>
          <w:sz w:val="23"/>
        </w:rPr>
        <w:t xml:space="preserve"> 1</w:t>
      </w:r>
      <w:r>
        <w:rPr>
          <w:rFonts w:ascii="Times New Roman" w:eastAsia="宋体" w:hAnsi="Times New Roman"/>
          <w:sz w:val="23"/>
        </w:rPr>
        <w:t>：训练</w:t>
      </w:r>
      <w:r>
        <w:rPr>
          <w:rFonts w:ascii="Times New Roman" w:eastAsia="宋体" w:hAnsi="Times New Roman"/>
          <w:sz w:val="23"/>
        </w:rPr>
        <w:t xml:space="preserve"> Loss </w:t>
      </w:r>
      <w:r>
        <w:rPr>
          <w:rFonts w:ascii="Times New Roman" w:eastAsia="宋体" w:hAnsi="Times New Roman"/>
          <w:sz w:val="23"/>
        </w:rPr>
        <w:t>曲线</w:t>
      </w:r>
    </w:p>
    <w:p w14:paraId="6A6022D0" w14:textId="77777777" w:rsidR="005F7C67" w:rsidRDefault="00000000">
      <w:pPr>
        <w:jc w:val="center"/>
      </w:pPr>
      <w:r>
        <w:rPr>
          <w:noProof/>
        </w:rPr>
        <w:drawing>
          <wp:inline distT="0" distB="0" distL="0" distR="0" wp14:anchorId="04722A1B" wp14:editId="2AC5F0BA">
            <wp:extent cx="5669280" cy="28976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los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7C7A" w14:textId="77777777" w:rsidR="005F7C67" w:rsidRDefault="00000000">
      <w:r>
        <w:t>这张图说明什么：</w:t>
      </w:r>
    </w:p>
    <w:p w14:paraId="63C811E9" w14:textId="77777777" w:rsidR="005F7C67" w:rsidRDefault="00000000">
      <w:pPr>
        <w:pStyle w:val="a0"/>
        <w:rPr>
          <w:lang w:eastAsia="zh-CN"/>
        </w:rPr>
      </w:pPr>
      <w:r>
        <w:rPr>
          <w:lang w:eastAsia="zh-CN"/>
        </w:rPr>
        <w:t>前</w:t>
      </w:r>
      <w:r>
        <w:rPr>
          <w:lang w:eastAsia="zh-CN"/>
        </w:rPr>
        <w:t xml:space="preserve"> ~20 </w:t>
      </w:r>
      <w:r>
        <w:rPr>
          <w:lang w:eastAsia="zh-CN"/>
        </w:rPr>
        <w:t>个</w:t>
      </w:r>
      <w:r>
        <w:rPr>
          <w:lang w:eastAsia="zh-CN"/>
        </w:rPr>
        <w:t xml:space="preserve"> Epoch</w:t>
      </w:r>
      <w:r>
        <w:rPr>
          <w:lang w:eastAsia="zh-CN"/>
        </w:rPr>
        <w:t>，</w:t>
      </w:r>
      <w:r>
        <w:rPr>
          <w:lang w:eastAsia="zh-CN"/>
        </w:rPr>
        <w:t xml:space="preserve">Loss </w:t>
      </w:r>
      <w:r>
        <w:rPr>
          <w:lang w:eastAsia="zh-CN"/>
        </w:rPr>
        <w:t>从约</w:t>
      </w:r>
      <w:r>
        <w:rPr>
          <w:lang w:eastAsia="zh-CN"/>
        </w:rPr>
        <w:t xml:space="preserve"> 1.5 </w:t>
      </w:r>
      <w:r>
        <w:rPr>
          <w:lang w:eastAsia="zh-CN"/>
        </w:rPr>
        <w:t>快速下降到</w:t>
      </w:r>
      <w:r>
        <w:rPr>
          <w:lang w:eastAsia="zh-CN"/>
        </w:rPr>
        <w:t xml:space="preserve"> 0.3 </w:t>
      </w:r>
      <w:r>
        <w:rPr>
          <w:lang w:eastAsia="zh-CN"/>
        </w:rPr>
        <w:t>附近，模型在</w:t>
      </w:r>
      <w:r>
        <w:rPr>
          <w:lang w:eastAsia="zh-CN"/>
        </w:rPr>
        <w:t>"</w:t>
      </w:r>
      <w:r>
        <w:rPr>
          <w:lang w:eastAsia="zh-CN"/>
        </w:rPr>
        <w:t>快速学习</w:t>
      </w:r>
      <w:r>
        <w:rPr>
          <w:lang w:eastAsia="zh-CN"/>
        </w:rPr>
        <w:t>"</w:t>
      </w:r>
      <w:r>
        <w:rPr>
          <w:lang w:eastAsia="zh-CN"/>
        </w:rPr>
        <w:t>阶段；</w:t>
      </w:r>
    </w:p>
    <w:p w14:paraId="0D63FD53" w14:textId="77777777" w:rsidR="005F7C67" w:rsidRDefault="00000000">
      <w:pPr>
        <w:pStyle w:val="a0"/>
        <w:rPr>
          <w:lang w:eastAsia="zh-CN"/>
        </w:rPr>
      </w:pPr>
      <w:r>
        <w:rPr>
          <w:lang w:eastAsia="zh-CN"/>
        </w:rPr>
        <w:t xml:space="preserve">~20 </w:t>
      </w:r>
      <w:r>
        <w:rPr>
          <w:lang w:eastAsia="zh-CN"/>
        </w:rPr>
        <w:t>个</w:t>
      </w:r>
      <w:r>
        <w:rPr>
          <w:lang w:eastAsia="zh-CN"/>
        </w:rPr>
        <w:t xml:space="preserve"> Epoch </w:t>
      </w:r>
      <w:r>
        <w:rPr>
          <w:lang w:eastAsia="zh-CN"/>
        </w:rPr>
        <w:t>之后，</w:t>
      </w:r>
      <w:r>
        <w:rPr>
          <w:lang w:eastAsia="zh-CN"/>
        </w:rPr>
        <w:t xml:space="preserve">Loss </w:t>
      </w:r>
      <w:r>
        <w:rPr>
          <w:lang w:eastAsia="zh-CN"/>
        </w:rPr>
        <w:t>稳定在</w:t>
      </w:r>
      <w:r>
        <w:rPr>
          <w:lang w:eastAsia="zh-CN"/>
        </w:rPr>
        <w:t xml:space="preserve"> 0.1~0.3 </w:t>
      </w:r>
      <w:r>
        <w:rPr>
          <w:lang w:eastAsia="zh-CN"/>
        </w:rPr>
        <w:t>的区间震荡，不再继续下降，说明模型已经收敛；</w:t>
      </w:r>
    </w:p>
    <w:p w14:paraId="4FFA1F49" w14:textId="77777777" w:rsidR="005F7C67" w:rsidRDefault="00000000">
      <w:pPr>
        <w:pStyle w:val="a0"/>
        <w:rPr>
          <w:lang w:eastAsia="zh-CN"/>
        </w:rPr>
      </w:pPr>
      <w:r>
        <w:rPr>
          <w:lang w:eastAsia="zh-CN"/>
        </w:rPr>
        <w:t>后期</w:t>
      </w:r>
      <w:r>
        <w:rPr>
          <w:lang w:eastAsia="zh-CN"/>
        </w:rPr>
        <w:t xml:space="preserve"> Loss </w:t>
      </w:r>
      <w:r>
        <w:rPr>
          <w:lang w:eastAsia="zh-CN"/>
        </w:rPr>
        <w:t>没有反弹（没有明显过拟合迹象），说明</w:t>
      </w:r>
      <w:r>
        <w:rPr>
          <w:lang w:eastAsia="zh-CN"/>
        </w:rPr>
        <w:t xml:space="preserve"> 40 </w:t>
      </w:r>
      <w:r>
        <w:rPr>
          <w:lang w:eastAsia="zh-CN"/>
        </w:rPr>
        <w:t>个</w:t>
      </w:r>
      <w:r>
        <w:rPr>
          <w:lang w:eastAsia="zh-CN"/>
        </w:rPr>
        <w:t xml:space="preserve"> Epoch </w:t>
      </w:r>
      <w:r>
        <w:rPr>
          <w:lang w:eastAsia="zh-CN"/>
        </w:rPr>
        <w:t>没有</w:t>
      </w:r>
      <w:r>
        <w:rPr>
          <w:lang w:eastAsia="zh-CN"/>
        </w:rPr>
        <w:t>"</w:t>
      </w:r>
      <w:r>
        <w:rPr>
          <w:lang w:eastAsia="zh-CN"/>
        </w:rPr>
        <w:t>训练过头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498F0DF5" w14:textId="77777777" w:rsidR="005F7C67" w:rsidRDefault="00000000">
      <w:pPr>
        <w:pStyle w:val="31"/>
        <w:rPr>
          <w:lang w:eastAsia="zh-CN"/>
        </w:rPr>
      </w:pPr>
      <w:r>
        <w:rPr>
          <w:rFonts w:ascii="Times New Roman" w:eastAsia="宋体" w:hAnsi="Times New Roman"/>
          <w:sz w:val="23"/>
          <w:lang w:eastAsia="zh-CN"/>
        </w:rPr>
        <w:t>图</w:t>
      </w:r>
      <w:r>
        <w:rPr>
          <w:rFonts w:ascii="Times New Roman" w:eastAsia="宋体" w:hAnsi="Times New Roman"/>
          <w:sz w:val="23"/>
          <w:lang w:eastAsia="zh-CN"/>
        </w:rPr>
        <w:t xml:space="preserve"> 2</w:t>
      </w:r>
      <w:r>
        <w:rPr>
          <w:rFonts w:ascii="Times New Roman" w:eastAsia="宋体" w:hAnsi="Times New Roman"/>
          <w:sz w:val="23"/>
          <w:lang w:eastAsia="zh-CN"/>
        </w:rPr>
        <w:t>：验证集</w:t>
      </w:r>
      <w:r>
        <w:rPr>
          <w:rFonts w:ascii="Times New Roman" w:eastAsia="宋体" w:hAnsi="Times New Roman"/>
          <w:sz w:val="23"/>
          <w:lang w:eastAsia="zh-CN"/>
        </w:rPr>
        <w:t xml:space="preserve"> mIoU </w:t>
      </w:r>
      <w:r>
        <w:rPr>
          <w:rFonts w:ascii="Times New Roman" w:eastAsia="宋体" w:hAnsi="Times New Roman"/>
          <w:sz w:val="23"/>
          <w:lang w:eastAsia="zh-CN"/>
        </w:rPr>
        <w:t>与学习率曲线</w:t>
      </w:r>
    </w:p>
    <w:p w14:paraId="10175310" w14:textId="77777777" w:rsidR="005F7C67" w:rsidRDefault="00000000">
      <w:pPr>
        <w:jc w:val="center"/>
      </w:pPr>
      <w:r>
        <w:rPr>
          <w:noProof/>
        </w:rPr>
        <w:drawing>
          <wp:inline distT="0" distB="0" distL="0" distR="0" wp14:anchorId="06B0DBC7" wp14:editId="49EC0A5A">
            <wp:extent cx="5669280" cy="40314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miou_l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453B" w14:textId="77777777" w:rsidR="005F7C67" w:rsidRDefault="00000000">
      <w:pPr>
        <w:rPr>
          <w:lang w:eastAsia="zh-CN"/>
        </w:rPr>
      </w:pPr>
      <w:r>
        <w:rPr>
          <w:lang w:eastAsia="zh-CN"/>
        </w:rPr>
        <w:t>这张图是核心证据，我把它拆开讲：</w:t>
      </w:r>
    </w:p>
    <w:p w14:paraId="759EE004" w14:textId="77777777" w:rsidR="005F7C67" w:rsidRDefault="00000000">
      <w:pPr>
        <w:pStyle w:val="a0"/>
        <w:rPr>
          <w:lang w:eastAsia="zh-CN"/>
        </w:rPr>
      </w:pPr>
      <w:r>
        <w:rPr>
          <w:lang w:eastAsia="zh-CN"/>
        </w:rPr>
        <w:t xml:space="preserve">mIoU </w:t>
      </w:r>
      <w:r>
        <w:rPr>
          <w:lang w:eastAsia="zh-CN"/>
        </w:rPr>
        <w:t>从第</w:t>
      </w:r>
      <w:r>
        <w:rPr>
          <w:lang w:eastAsia="zh-CN"/>
        </w:rPr>
        <w:t xml:space="preserve"> 1 </w:t>
      </w:r>
      <w:r>
        <w:rPr>
          <w:lang w:eastAsia="zh-CN"/>
        </w:rPr>
        <w:t>个</w:t>
      </w:r>
      <w:r>
        <w:rPr>
          <w:lang w:eastAsia="zh-CN"/>
        </w:rPr>
        <w:t xml:space="preserve"> Epoch </w:t>
      </w:r>
      <w:r>
        <w:rPr>
          <w:lang w:eastAsia="zh-CN"/>
        </w:rPr>
        <w:t>的</w:t>
      </w:r>
      <w:r>
        <w:rPr>
          <w:lang w:eastAsia="zh-CN"/>
        </w:rPr>
        <w:t xml:space="preserve"> 0.671 </w:t>
      </w:r>
      <w:r>
        <w:rPr>
          <w:lang w:eastAsia="zh-CN"/>
        </w:rPr>
        <w:t>一路涨到第</w:t>
      </w:r>
      <w:r>
        <w:rPr>
          <w:lang w:eastAsia="zh-CN"/>
        </w:rPr>
        <w:t xml:space="preserve"> 20 </w:t>
      </w:r>
      <w:r>
        <w:rPr>
          <w:lang w:eastAsia="zh-CN"/>
        </w:rPr>
        <w:t>个</w:t>
      </w:r>
      <w:r>
        <w:rPr>
          <w:lang w:eastAsia="zh-CN"/>
        </w:rPr>
        <w:t xml:space="preserve"> Epoch </w:t>
      </w:r>
      <w:r>
        <w:rPr>
          <w:lang w:eastAsia="zh-CN"/>
        </w:rPr>
        <w:t>的</w:t>
      </w:r>
      <w:r>
        <w:rPr>
          <w:lang w:eastAsia="zh-CN"/>
        </w:rPr>
        <w:t xml:space="preserve"> 0.781</w:t>
      </w:r>
      <w:r>
        <w:rPr>
          <w:lang w:eastAsia="zh-CN"/>
        </w:rPr>
        <w:t>，涨幅约</w:t>
      </w:r>
      <w:r>
        <w:rPr>
          <w:lang w:eastAsia="zh-CN"/>
        </w:rPr>
        <w:t xml:space="preserve"> +0.11</w:t>
      </w:r>
      <w:r>
        <w:rPr>
          <w:lang w:eastAsia="zh-CN"/>
        </w:rPr>
        <w:t>；</w:t>
      </w:r>
    </w:p>
    <w:p w14:paraId="6B04F5C2" w14:textId="77777777" w:rsidR="005F7C67" w:rsidRDefault="00000000">
      <w:pPr>
        <w:pStyle w:val="a0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20 </w:t>
      </w:r>
      <w:r>
        <w:rPr>
          <w:lang w:eastAsia="zh-CN"/>
        </w:rPr>
        <w:t>到第</w:t>
      </w:r>
      <w:r>
        <w:rPr>
          <w:lang w:eastAsia="zh-CN"/>
        </w:rPr>
        <w:t xml:space="preserve"> 40 </w:t>
      </w:r>
      <w:r>
        <w:rPr>
          <w:lang w:eastAsia="zh-CN"/>
        </w:rPr>
        <w:t>个</w:t>
      </w:r>
      <w:r>
        <w:rPr>
          <w:lang w:eastAsia="zh-CN"/>
        </w:rPr>
        <w:t xml:space="preserve"> Epoch</w:t>
      </w:r>
      <w:r>
        <w:rPr>
          <w:lang w:eastAsia="zh-CN"/>
        </w:rPr>
        <w:t>，</w:t>
      </w:r>
      <w:r>
        <w:rPr>
          <w:lang w:eastAsia="zh-CN"/>
        </w:rPr>
        <w:t xml:space="preserve">mIoU </w:t>
      </w:r>
      <w:r>
        <w:rPr>
          <w:lang w:eastAsia="zh-CN"/>
        </w:rPr>
        <w:t>从</w:t>
      </w:r>
      <w:r>
        <w:rPr>
          <w:lang w:eastAsia="zh-CN"/>
        </w:rPr>
        <w:t xml:space="preserve"> 0.781 </w:t>
      </w:r>
      <w:r>
        <w:rPr>
          <w:lang w:eastAsia="zh-CN"/>
        </w:rPr>
        <w:t>继续缓慢涨到</w:t>
      </w:r>
      <w:r>
        <w:rPr>
          <w:lang w:eastAsia="zh-CN"/>
        </w:rPr>
        <w:t xml:space="preserve"> 0.803</w:t>
      </w:r>
      <w:r>
        <w:rPr>
          <w:lang w:eastAsia="zh-CN"/>
        </w:rPr>
        <w:t>，又涨了约</w:t>
      </w:r>
      <w:r>
        <w:rPr>
          <w:lang w:eastAsia="zh-CN"/>
        </w:rPr>
        <w:t xml:space="preserve"> +0.022</w:t>
      </w:r>
      <w:r>
        <w:rPr>
          <w:lang w:eastAsia="zh-CN"/>
        </w:rPr>
        <w:t>；</w:t>
      </w:r>
    </w:p>
    <w:p w14:paraId="3854FA81" w14:textId="77777777" w:rsidR="005F7C67" w:rsidRDefault="00000000">
      <w:pPr>
        <w:pStyle w:val="a0"/>
        <w:rPr>
          <w:lang w:eastAsia="zh-CN"/>
        </w:rPr>
      </w:pPr>
      <w:r>
        <w:rPr>
          <w:lang w:eastAsia="zh-CN"/>
        </w:rPr>
        <w:t>最高点</w:t>
      </w:r>
      <w:r>
        <w:rPr>
          <w:lang w:eastAsia="zh-CN"/>
        </w:rPr>
        <w:t xml:space="preserve"> mIoU = 0.8046 </w:t>
      </w:r>
      <w:r>
        <w:rPr>
          <w:lang w:eastAsia="zh-CN"/>
        </w:rPr>
        <w:t>出现在第</w:t>
      </w:r>
      <w:r>
        <w:rPr>
          <w:lang w:eastAsia="zh-CN"/>
        </w:rPr>
        <w:t xml:space="preserve"> 37 </w:t>
      </w:r>
      <w:r>
        <w:rPr>
          <w:lang w:eastAsia="zh-CN"/>
        </w:rPr>
        <w:t>个</w:t>
      </w:r>
      <w:r>
        <w:rPr>
          <w:lang w:eastAsia="zh-CN"/>
        </w:rPr>
        <w:t xml:space="preserve"> Epoch</w:t>
      </w:r>
      <w:r>
        <w:rPr>
          <w:lang w:eastAsia="zh-CN"/>
        </w:rPr>
        <w:t>，之后</w:t>
      </w:r>
      <w:r>
        <w:rPr>
          <w:lang w:eastAsia="zh-CN"/>
        </w:rPr>
        <w:t xml:space="preserve"> 3 </w:t>
      </w:r>
      <w:r>
        <w:rPr>
          <w:lang w:eastAsia="zh-CN"/>
        </w:rPr>
        <w:t>个</w:t>
      </w:r>
      <w:r>
        <w:rPr>
          <w:lang w:eastAsia="zh-CN"/>
        </w:rPr>
        <w:t xml:space="preserve"> Epoch </w:t>
      </w:r>
      <w:r>
        <w:rPr>
          <w:lang w:eastAsia="zh-CN"/>
        </w:rPr>
        <w:t>只是轻微回落（</w:t>
      </w:r>
      <w:r>
        <w:rPr>
          <w:lang w:eastAsia="zh-CN"/>
        </w:rPr>
        <w:t>0.803</w:t>
      </w:r>
      <w:r>
        <w:rPr>
          <w:lang w:eastAsia="zh-CN"/>
        </w:rPr>
        <w:t>），说明已经到平台期，再往后收益很小；</w:t>
      </w:r>
    </w:p>
    <w:p w14:paraId="2F1AF76A" w14:textId="77777777" w:rsidR="005F7C67" w:rsidRDefault="00000000">
      <w:pPr>
        <w:pStyle w:val="a0"/>
        <w:rPr>
          <w:lang w:eastAsia="zh-CN"/>
        </w:rPr>
      </w:pPr>
      <w:r>
        <w:rPr>
          <w:lang w:eastAsia="zh-CN"/>
        </w:rPr>
        <w:t>下半张是学习率曲线：我用的多项式衰减（</w:t>
      </w:r>
      <w:r>
        <w:rPr>
          <w:lang w:eastAsia="zh-CN"/>
        </w:rPr>
        <w:t>polynomial, power=1.0</w:t>
      </w:r>
      <w:r>
        <w:rPr>
          <w:lang w:eastAsia="zh-CN"/>
        </w:rPr>
        <w:t>），学习率从</w:t>
      </w:r>
      <w:r>
        <w:rPr>
          <w:lang w:eastAsia="zh-CN"/>
        </w:rPr>
        <w:t xml:space="preserve"> 6e-5 </w:t>
      </w:r>
      <w:r>
        <w:rPr>
          <w:lang w:eastAsia="zh-CN"/>
        </w:rPr>
        <w:t>线性衰减到接近</w:t>
      </w:r>
      <w:r>
        <w:rPr>
          <w:lang w:eastAsia="zh-CN"/>
        </w:rPr>
        <w:t xml:space="preserve"> 0</w:t>
      </w:r>
      <w:r>
        <w:rPr>
          <w:lang w:eastAsia="zh-CN"/>
        </w:rPr>
        <w:t>，这保证了后期用小学习率精细收敛。</w:t>
      </w:r>
    </w:p>
    <w:p w14:paraId="38925B1A" w14:textId="77777777" w:rsidR="005F7C67" w:rsidRDefault="00000000">
      <w:pPr>
        <w:pStyle w:val="31"/>
        <w:rPr>
          <w:lang w:eastAsia="zh-CN"/>
        </w:rPr>
      </w:pPr>
      <w:r>
        <w:rPr>
          <w:rFonts w:ascii="Times New Roman" w:eastAsia="宋体" w:hAnsi="Times New Roman"/>
          <w:sz w:val="23"/>
          <w:lang w:eastAsia="zh-CN"/>
        </w:rPr>
        <w:t>结论：我的</w:t>
      </w:r>
      <w:r>
        <w:rPr>
          <w:rFonts w:ascii="Times New Roman" w:eastAsia="宋体" w:hAnsi="Times New Roman"/>
          <w:sz w:val="23"/>
          <w:lang w:eastAsia="zh-CN"/>
        </w:rPr>
        <w:t xml:space="preserve"> Epoch </w:t>
      </w:r>
      <w:r>
        <w:rPr>
          <w:rFonts w:ascii="Times New Roman" w:eastAsia="宋体" w:hAnsi="Times New Roman"/>
          <w:sz w:val="23"/>
          <w:lang w:eastAsia="zh-CN"/>
        </w:rPr>
        <w:t>设计基本合理</w:t>
      </w:r>
    </w:p>
    <w:p w14:paraId="61BDB3C2" w14:textId="77777777" w:rsidR="005F7C67" w:rsidRDefault="00000000">
      <w:pPr>
        <w:rPr>
          <w:lang w:eastAsia="zh-CN"/>
        </w:rPr>
      </w:pPr>
      <w:r>
        <w:rPr>
          <w:lang w:eastAsia="zh-CN"/>
        </w:rPr>
        <w:t>从真实曲线可以得出三点结论：</w:t>
      </w:r>
    </w:p>
    <w:p w14:paraId="45A605F9" w14:textId="77777777" w:rsidR="005F7C67" w:rsidRDefault="00000000">
      <w:pPr>
        <w:pStyle w:val="a0"/>
      </w:pPr>
      <w:r>
        <w:t xml:space="preserve">① 40 </w:t>
      </w:r>
      <w:r>
        <w:t>个</w:t>
      </w:r>
      <w:r>
        <w:t xml:space="preserve"> Epoch </w:t>
      </w:r>
      <w:r>
        <w:t>没有欠拟合：</w:t>
      </w:r>
      <w:r>
        <w:t xml:space="preserve">mIoU </w:t>
      </w:r>
      <w:r>
        <w:t>在</w:t>
      </w:r>
      <w:r>
        <w:t xml:space="preserve"> 40 epoch </w:t>
      </w:r>
      <w:r>
        <w:t>结束时仍略高于</w:t>
      </w:r>
      <w:r>
        <w:t xml:space="preserve"> 20 epoch</w:t>
      </w:r>
      <w:r>
        <w:t>（</w:t>
      </w:r>
      <w:r>
        <w:t>0.803 vs 0.781</w:t>
      </w:r>
      <w:r>
        <w:t>），说明后半段训练仍有收益，不是白跑。</w:t>
      </w:r>
    </w:p>
    <w:p w14:paraId="0D3FFBE6" w14:textId="77777777" w:rsidR="005F7C67" w:rsidRDefault="00000000">
      <w:pPr>
        <w:pStyle w:val="a0"/>
        <w:rPr>
          <w:lang w:eastAsia="zh-CN"/>
        </w:rPr>
      </w:pPr>
      <w:r>
        <w:rPr>
          <w:lang w:eastAsia="zh-CN"/>
        </w:rPr>
        <w:t xml:space="preserve">② 40 </w:t>
      </w:r>
      <w:r>
        <w:rPr>
          <w:lang w:eastAsia="zh-CN"/>
        </w:rPr>
        <w:t>个</w:t>
      </w:r>
      <w:r>
        <w:rPr>
          <w:lang w:eastAsia="zh-CN"/>
        </w:rPr>
        <w:t xml:space="preserve"> Epoch </w:t>
      </w:r>
      <w:r>
        <w:rPr>
          <w:lang w:eastAsia="zh-CN"/>
        </w:rPr>
        <w:t>没有过拟合：</w:t>
      </w:r>
      <w:r>
        <w:rPr>
          <w:lang w:eastAsia="zh-CN"/>
        </w:rPr>
        <w:t xml:space="preserve">Loss </w:t>
      </w:r>
      <w:r>
        <w:rPr>
          <w:lang w:eastAsia="zh-CN"/>
        </w:rPr>
        <w:t>后期稳定、验证</w:t>
      </w:r>
      <w:r>
        <w:rPr>
          <w:lang w:eastAsia="zh-CN"/>
        </w:rPr>
        <w:t xml:space="preserve"> mIoU </w:t>
      </w:r>
      <w:r>
        <w:rPr>
          <w:lang w:eastAsia="zh-CN"/>
        </w:rPr>
        <w:t>后期也只是平台而非回落，说明没有训练过头。</w:t>
      </w:r>
    </w:p>
    <w:p w14:paraId="6AAF633F" w14:textId="77777777" w:rsidR="005F7C67" w:rsidRDefault="00000000">
      <w:pPr>
        <w:pStyle w:val="a0"/>
      </w:pPr>
      <w:r>
        <w:rPr>
          <w:lang w:eastAsia="zh-CN"/>
        </w:rPr>
        <w:t xml:space="preserve">③ </w:t>
      </w:r>
      <w:r>
        <w:rPr>
          <w:lang w:eastAsia="zh-CN"/>
        </w:rPr>
        <w:t>但确实存在</w:t>
      </w:r>
      <w:r>
        <w:rPr>
          <w:lang w:eastAsia="zh-CN"/>
        </w:rPr>
        <w:t>"</w:t>
      </w:r>
      <w:r>
        <w:rPr>
          <w:lang w:eastAsia="zh-CN"/>
        </w:rPr>
        <w:t>边际收益递减</w:t>
      </w:r>
      <w:r>
        <w:rPr>
          <w:lang w:eastAsia="zh-CN"/>
        </w:rPr>
        <w:t>"</w:t>
      </w:r>
      <w:r>
        <w:rPr>
          <w:lang w:eastAsia="zh-CN"/>
        </w:rPr>
        <w:t>：最后</w:t>
      </w:r>
      <w:r>
        <w:rPr>
          <w:lang w:eastAsia="zh-CN"/>
        </w:rPr>
        <w:t xml:space="preserve"> 20 </w:t>
      </w:r>
      <w:r>
        <w:rPr>
          <w:lang w:eastAsia="zh-CN"/>
        </w:rPr>
        <w:t>个</w:t>
      </w:r>
      <w:r>
        <w:rPr>
          <w:lang w:eastAsia="zh-CN"/>
        </w:rPr>
        <w:t xml:space="preserve"> Epoch </w:t>
      </w:r>
      <w:r>
        <w:rPr>
          <w:lang w:eastAsia="zh-CN"/>
        </w:rPr>
        <w:t>只涨了</w:t>
      </w:r>
      <w:r>
        <w:rPr>
          <w:lang w:eastAsia="zh-CN"/>
        </w:rPr>
        <w:t xml:space="preserve"> +0.022</w:t>
      </w:r>
      <w:r>
        <w:rPr>
          <w:lang w:eastAsia="zh-CN"/>
        </w:rPr>
        <w:t>，远小于前</w:t>
      </w:r>
      <w:r>
        <w:rPr>
          <w:lang w:eastAsia="zh-CN"/>
        </w:rPr>
        <w:t xml:space="preserve"> 20 </w:t>
      </w:r>
      <w:r>
        <w:rPr>
          <w:lang w:eastAsia="zh-CN"/>
        </w:rPr>
        <w:t>个</w:t>
      </w:r>
      <w:r>
        <w:rPr>
          <w:lang w:eastAsia="zh-CN"/>
        </w:rPr>
        <w:t xml:space="preserve"> Epoch </w:t>
      </w:r>
      <w:r>
        <w:rPr>
          <w:lang w:eastAsia="zh-CN"/>
        </w:rPr>
        <w:t>的</w:t>
      </w:r>
      <w:r>
        <w:rPr>
          <w:lang w:eastAsia="zh-CN"/>
        </w:rPr>
        <w:t xml:space="preserve"> +0.11</w:t>
      </w:r>
      <w:r>
        <w:rPr>
          <w:lang w:eastAsia="zh-CN"/>
        </w:rPr>
        <w:t>。</w:t>
      </w:r>
      <w:r>
        <w:t>如果将来要省时间，</w:t>
      </w:r>
      <w:r>
        <w:t xml:space="preserve">40 Epoch </w:t>
      </w:r>
      <w:r>
        <w:t>是一个</w:t>
      </w:r>
      <w:r>
        <w:t>"</w:t>
      </w:r>
      <w:r>
        <w:t>略偏保守但安全</w:t>
      </w:r>
      <w:r>
        <w:t>"</w:t>
      </w:r>
      <w:r>
        <w:t>的选择，不必改；如果要激进一点，可以考虑</w:t>
      </w:r>
      <w:r>
        <w:t xml:space="preserve"> 30~35 Epoch </w:t>
      </w:r>
      <w:r>
        <w:t>加早停（</w:t>
      </w:r>
      <w:r>
        <w:t>Early Stopping</w:t>
      </w:r>
      <w:r>
        <w:t>）。</w:t>
      </w:r>
    </w:p>
    <w:p w14:paraId="657F46AB" w14:textId="77777777" w:rsidR="005F7C67" w:rsidRDefault="00000000">
      <w:pPr>
        <w:pStyle w:val="21"/>
      </w:pPr>
      <w:r>
        <w:rPr>
          <w:rFonts w:ascii="Times New Roman" w:eastAsia="宋体" w:hAnsi="Times New Roman"/>
          <w:color w:val="1F3B73"/>
        </w:rPr>
        <w:t xml:space="preserve">1.4 </w:t>
      </w:r>
      <w:r>
        <w:rPr>
          <w:rFonts w:ascii="Times New Roman" w:eastAsia="宋体" w:hAnsi="Times New Roman"/>
          <w:color w:val="1F3B73"/>
        </w:rPr>
        <w:t>如果要改，怎么改</w:t>
      </w:r>
    </w:p>
    <w:p w14:paraId="5EC705B5" w14:textId="77777777" w:rsidR="005F7C67" w:rsidRDefault="00000000">
      <w:pPr>
        <w:rPr>
          <w:lang w:eastAsia="zh-CN"/>
        </w:rPr>
      </w:pPr>
      <w:r>
        <w:rPr>
          <w:lang w:eastAsia="zh-CN"/>
        </w:rPr>
        <w:t>给导师一个可操作的</w:t>
      </w:r>
      <w:r>
        <w:rPr>
          <w:lang w:eastAsia="zh-CN"/>
        </w:rPr>
        <w:t>"</w:t>
      </w:r>
      <w:r>
        <w:rPr>
          <w:lang w:eastAsia="zh-CN"/>
        </w:rPr>
        <w:t>如果嫌</w:t>
      </w:r>
      <w:r>
        <w:rPr>
          <w:lang w:eastAsia="zh-CN"/>
        </w:rPr>
        <w:t xml:space="preserve"> 40 Epoch </w:t>
      </w:r>
      <w:r>
        <w:rPr>
          <w:lang w:eastAsia="zh-CN"/>
        </w:rPr>
        <w:t>太久</w:t>
      </w:r>
      <w:r>
        <w:rPr>
          <w:lang w:eastAsia="zh-CN"/>
        </w:rPr>
        <w:t>"</w:t>
      </w:r>
      <w:r>
        <w:rPr>
          <w:lang w:eastAsia="zh-CN"/>
        </w:rPr>
        <w:t>的备选方案：</w:t>
      </w:r>
    </w:p>
    <w:p w14:paraId="1432C6B3" w14:textId="77777777" w:rsidR="005F7C67" w:rsidRDefault="00000000">
      <w:pPr>
        <w:pStyle w:val="a0"/>
        <w:rPr>
          <w:lang w:eastAsia="zh-CN"/>
        </w:rPr>
      </w:pPr>
      <w:r>
        <w:rPr>
          <w:lang w:eastAsia="zh-CN"/>
        </w:rPr>
        <w:t>方案</w:t>
      </w:r>
      <w:r>
        <w:rPr>
          <w:lang w:eastAsia="zh-CN"/>
        </w:rPr>
        <w:t xml:space="preserve"> A</w:t>
      </w:r>
      <w:r>
        <w:rPr>
          <w:lang w:eastAsia="zh-CN"/>
        </w:rPr>
        <w:t>（保持现状）：</w:t>
      </w:r>
      <w:r>
        <w:rPr>
          <w:lang w:eastAsia="zh-CN"/>
        </w:rPr>
        <w:t>40 Epoch</w:t>
      </w:r>
      <w:r>
        <w:rPr>
          <w:lang w:eastAsia="zh-CN"/>
        </w:rPr>
        <w:t>，安全，收益已基本吃满，推荐保留。</w:t>
      </w:r>
    </w:p>
    <w:p w14:paraId="7AFD819D" w14:textId="77777777" w:rsidR="005F7C67" w:rsidRDefault="00000000">
      <w:pPr>
        <w:pStyle w:val="a0"/>
      </w:pPr>
      <w:r>
        <w:rPr>
          <w:lang w:eastAsia="zh-CN"/>
        </w:rPr>
        <w:t>方案</w:t>
      </w:r>
      <w:r>
        <w:rPr>
          <w:lang w:eastAsia="zh-CN"/>
        </w:rPr>
        <w:t xml:space="preserve"> B</w:t>
      </w:r>
      <w:r>
        <w:rPr>
          <w:lang w:eastAsia="zh-CN"/>
        </w:rPr>
        <w:t>（早停）：训练</w:t>
      </w:r>
      <w:r>
        <w:rPr>
          <w:lang w:eastAsia="zh-CN"/>
        </w:rPr>
        <w:t xml:space="preserve"> 40 Epoch </w:t>
      </w:r>
      <w:r>
        <w:rPr>
          <w:lang w:eastAsia="zh-CN"/>
        </w:rPr>
        <w:t>但每</w:t>
      </w:r>
      <w:r>
        <w:rPr>
          <w:lang w:eastAsia="zh-CN"/>
        </w:rPr>
        <w:t xml:space="preserve"> 1 </w:t>
      </w:r>
      <w:r>
        <w:rPr>
          <w:lang w:eastAsia="zh-CN"/>
        </w:rPr>
        <w:t>个</w:t>
      </w:r>
      <w:r>
        <w:rPr>
          <w:lang w:eastAsia="zh-CN"/>
        </w:rPr>
        <w:t xml:space="preserve"> Epoch </w:t>
      </w:r>
      <w:r>
        <w:rPr>
          <w:lang w:eastAsia="zh-CN"/>
        </w:rPr>
        <w:t>验证一次，若验证</w:t>
      </w:r>
      <w:r>
        <w:rPr>
          <w:lang w:eastAsia="zh-CN"/>
        </w:rPr>
        <w:t xml:space="preserve"> mIoU </w:t>
      </w:r>
      <w:r>
        <w:rPr>
          <w:lang w:eastAsia="zh-CN"/>
        </w:rPr>
        <w:t>连续</w:t>
      </w:r>
      <w:r>
        <w:rPr>
          <w:lang w:eastAsia="zh-CN"/>
        </w:rPr>
        <w:t xml:space="preserve"> 5 </w:t>
      </w:r>
      <w:r>
        <w:rPr>
          <w:lang w:eastAsia="zh-CN"/>
        </w:rPr>
        <w:t>个</w:t>
      </w:r>
      <w:r>
        <w:rPr>
          <w:lang w:eastAsia="zh-CN"/>
        </w:rPr>
        <w:t xml:space="preserve"> Epoch </w:t>
      </w:r>
      <w:r>
        <w:rPr>
          <w:lang w:eastAsia="zh-CN"/>
        </w:rPr>
        <w:t>不涨则自动停止。</w:t>
      </w:r>
      <w:r>
        <w:t>平均会停在</w:t>
      </w:r>
      <w:r>
        <w:t xml:space="preserve"> 30~35 Epoch</w:t>
      </w:r>
      <w:r>
        <w:t>，省</w:t>
      </w:r>
      <w:r>
        <w:t xml:space="preserve"> 15~25% </w:t>
      </w:r>
      <w:r>
        <w:t>时间。</w:t>
      </w:r>
    </w:p>
    <w:p w14:paraId="6A6253E7" w14:textId="77777777" w:rsidR="005F7C67" w:rsidRDefault="00000000">
      <w:pPr>
        <w:pStyle w:val="a0"/>
        <w:rPr>
          <w:lang w:eastAsia="zh-CN"/>
        </w:rPr>
      </w:pPr>
      <w:r>
        <w:rPr>
          <w:lang w:eastAsia="zh-CN"/>
        </w:rPr>
        <w:t>方案</w:t>
      </w:r>
      <w:r>
        <w:rPr>
          <w:lang w:eastAsia="zh-CN"/>
        </w:rPr>
        <w:t xml:space="preserve"> C</w:t>
      </w:r>
      <w:r>
        <w:rPr>
          <w:lang w:eastAsia="zh-CN"/>
        </w:rPr>
        <w:t>（更久）：若后期数据增广引入更多多样性（见第三部分），可考虑增加到</w:t>
      </w:r>
      <w:r>
        <w:rPr>
          <w:lang w:eastAsia="zh-CN"/>
        </w:rPr>
        <w:t xml:space="preserve"> 50~60 Epoch</w:t>
      </w:r>
      <w:r>
        <w:rPr>
          <w:lang w:eastAsia="zh-CN"/>
        </w:rPr>
        <w:t>，让模型充分消化增广样本。</w:t>
      </w:r>
    </w:p>
    <w:p w14:paraId="5939A619" w14:textId="77777777" w:rsidR="005F7C6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3A5FD7A" w14:textId="77777777" w:rsidR="005F7C67" w:rsidRDefault="00000000">
      <w:pPr>
        <w:pStyle w:val="1"/>
        <w:rPr>
          <w:lang w:eastAsia="zh-CN"/>
        </w:rPr>
      </w:pPr>
      <w:r>
        <w:rPr>
          <w:rFonts w:ascii="Times New Roman" w:eastAsia="宋体" w:hAnsi="Times New Roman"/>
          <w:color w:val="1F3B73"/>
          <w:sz w:val="32"/>
          <w:lang w:eastAsia="zh-CN"/>
        </w:rPr>
        <w:t>第二部分：模型参数详解</w:t>
      </w:r>
      <w:r>
        <w:rPr>
          <w:rFonts w:ascii="Times New Roman" w:eastAsia="宋体" w:hAnsi="Times New Roman"/>
          <w:color w:val="1F3B73"/>
          <w:sz w:val="32"/>
          <w:lang w:eastAsia="zh-CN"/>
        </w:rPr>
        <w:t xml:space="preserve"> + </w:t>
      </w:r>
      <w:r>
        <w:rPr>
          <w:rFonts w:ascii="Times New Roman" w:eastAsia="宋体" w:hAnsi="Times New Roman"/>
          <w:color w:val="1F3B73"/>
          <w:sz w:val="32"/>
          <w:lang w:eastAsia="zh-CN"/>
        </w:rPr>
        <w:t>我的调参方案</w:t>
      </w:r>
    </w:p>
    <w:p w14:paraId="61F9F67A" w14:textId="77777777" w:rsidR="005F7C67" w:rsidRDefault="00000000">
      <w:pPr>
        <w:pStyle w:val="21"/>
      </w:pPr>
      <w:r>
        <w:rPr>
          <w:rFonts w:ascii="Times New Roman" w:eastAsia="宋体" w:hAnsi="Times New Roman"/>
          <w:color w:val="1F3B73"/>
        </w:rPr>
        <w:t xml:space="preserve">2.1 </w:t>
      </w:r>
      <w:r>
        <w:rPr>
          <w:rFonts w:ascii="Times New Roman" w:eastAsia="宋体" w:hAnsi="Times New Roman"/>
          <w:color w:val="1F3B73"/>
        </w:rPr>
        <w:t>我用的模型：</w:t>
      </w:r>
      <w:r>
        <w:rPr>
          <w:rFonts w:ascii="Times New Roman" w:eastAsia="宋体" w:hAnsi="Times New Roman"/>
          <w:color w:val="1F3B73"/>
        </w:rPr>
        <w:t>SegFormer-B2</w:t>
      </w:r>
    </w:p>
    <w:p w14:paraId="4D719943" w14:textId="77777777" w:rsidR="005F7C67" w:rsidRDefault="00000000">
      <w:pPr>
        <w:rPr>
          <w:lang w:eastAsia="zh-CN"/>
        </w:rPr>
      </w:pPr>
      <w:r>
        <w:t xml:space="preserve">SegFormer </w:t>
      </w:r>
      <w:r>
        <w:t>是一种基于</w:t>
      </w:r>
      <w:r>
        <w:t xml:space="preserve"> Transformer </w:t>
      </w:r>
      <w:r>
        <w:t>的语义分割模型，由编码器（</w:t>
      </w:r>
      <w:r>
        <w:t>MiT encoder</w:t>
      </w:r>
      <w:r>
        <w:t>）</w:t>
      </w:r>
      <w:r>
        <w:t xml:space="preserve">+ </w:t>
      </w:r>
      <w:r>
        <w:t>解码器（</w:t>
      </w:r>
      <w:r>
        <w:t>MLP decoder</w:t>
      </w:r>
      <w:r>
        <w:t>）组成。</w:t>
      </w:r>
      <w:r>
        <w:rPr>
          <w:lang w:eastAsia="zh-CN"/>
        </w:rPr>
        <w:t xml:space="preserve">B2 </w:t>
      </w:r>
      <w:r>
        <w:rPr>
          <w:lang w:eastAsia="zh-CN"/>
        </w:rPr>
        <w:t>是它的一个规模档位。</w:t>
      </w:r>
    </w:p>
    <w:p w14:paraId="1A116B3F" w14:textId="77777777" w:rsidR="005F7C67" w:rsidRDefault="00000000">
      <w:pPr>
        <w:rPr>
          <w:lang w:eastAsia="zh-CN"/>
        </w:rPr>
      </w:pPr>
      <w:r>
        <w:rPr>
          <w:b/>
          <w:lang w:eastAsia="zh-CN"/>
        </w:rPr>
        <w:t xml:space="preserve">B2 </w:t>
      </w:r>
      <w:r>
        <w:rPr>
          <w:b/>
          <w:lang w:eastAsia="zh-CN"/>
        </w:rPr>
        <w:t>模型的关键结构参数（来自模型配置文件）：</w:t>
      </w:r>
    </w:p>
    <w:p w14:paraId="294C0370" w14:textId="77777777" w:rsidR="005F7C67" w:rsidRDefault="00000000">
      <w:pPr>
        <w:pStyle w:val="a0"/>
      </w:pPr>
      <w:r>
        <w:t>编码器层数</w:t>
      </w:r>
      <w:r>
        <w:t xml:space="preserve"> depths</w:t>
      </w:r>
      <w:r>
        <w:t>：</w:t>
      </w:r>
      <w:r>
        <w:t xml:space="preserve">[3, 4, 6, 3] —— </w:t>
      </w:r>
      <w:r>
        <w:t>四个</w:t>
      </w:r>
      <w:r>
        <w:t xml:space="preserve"> stage </w:t>
      </w:r>
      <w:r>
        <w:t>分别堆</w:t>
      </w:r>
      <w:r>
        <w:t xml:space="preserve"> 3/4/6/3 </w:t>
      </w:r>
      <w:r>
        <w:t>个</w:t>
      </w:r>
      <w:r>
        <w:t xml:space="preserve"> Transformer block</w:t>
      </w:r>
      <w:r>
        <w:t>，共</w:t>
      </w:r>
      <w:r>
        <w:t xml:space="preserve"> 16 </w:t>
      </w:r>
      <w:r>
        <w:t>层。</w:t>
      </w:r>
    </w:p>
    <w:p w14:paraId="642CB853" w14:textId="77777777" w:rsidR="005F7C67" w:rsidRDefault="00000000">
      <w:pPr>
        <w:pStyle w:val="a0"/>
      </w:pPr>
      <w:r>
        <w:t>各层通道数</w:t>
      </w:r>
      <w:r>
        <w:t xml:space="preserve"> hidden_sizes</w:t>
      </w:r>
      <w:r>
        <w:t>：</w:t>
      </w:r>
      <w:r>
        <w:t xml:space="preserve">[64, 128, 320, 512] —— </w:t>
      </w:r>
      <w:r>
        <w:t>从浅到深通道数递增，感受野逐步扩大。</w:t>
      </w:r>
    </w:p>
    <w:p w14:paraId="22A843C9" w14:textId="77777777" w:rsidR="005F7C67" w:rsidRDefault="00000000">
      <w:pPr>
        <w:pStyle w:val="a0"/>
      </w:pPr>
      <w:r>
        <w:t>注意力头数</w:t>
      </w:r>
      <w:r>
        <w:t xml:space="preserve"> num_attention_heads</w:t>
      </w:r>
      <w:r>
        <w:t>：</w:t>
      </w:r>
      <w:r>
        <w:t>[1, 2, 5, 8]</w:t>
      </w:r>
    </w:p>
    <w:p w14:paraId="2C3D449F" w14:textId="77777777" w:rsidR="005F7C67" w:rsidRDefault="00000000">
      <w:pPr>
        <w:pStyle w:val="a0"/>
      </w:pPr>
      <w:r>
        <w:t>Drop Path Rate</w:t>
      </w:r>
      <w:r>
        <w:t>：</w:t>
      </w:r>
      <w:r>
        <w:t>0.1</w:t>
      </w:r>
      <w:r>
        <w:t>（随机丢弃残差路径，防止过拟合）</w:t>
      </w:r>
    </w:p>
    <w:p w14:paraId="457E4FFE" w14:textId="77777777" w:rsidR="005F7C67" w:rsidRDefault="00000000">
      <w:pPr>
        <w:pStyle w:val="a0"/>
      </w:pPr>
      <w:r>
        <w:t>Classifier Dropout</w:t>
      </w:r>
      <w:r>
        <w:t>：</w:t>
      </w:r>
      <w:r>
        <w:t>0.1</w:t>
      </w:r>
      <w:r>
        <w:t>（分类头</w:t>
      </w:r>
      <w:r>
        <w:t xml:space="preserve"> dropout</w:t>
      </w:r>
      <w:r>
        <w:t>）</w:t>
      </w:r>
    </w:p>
    <w:p w14:paraId="19CFA103" w14:textId="77777777" w:rsidR="005F7C67" w:rsidRDefault="00000000">
      <w:pPr>
        <w:pStyle w:val="a0"/>
        <w:rPr>
          <w:lang w:eastAsia="zh-CN"/>
        </w:rPr>
      </w:pPr>
      <w:r>
        <w:rPr>
          <w:lang w:eastAsia="zh-CN"/>
        </w:rPr>
        <w:t>总参数量：约</w:t>
      </w:r>
      <w:r>
        <w:rPr>
          <w:lang w:eastAsia="zh-CN"/>
        </w:rPr>
        <w:t xml:space="preserve"> 2470 </w:t>
      </w:r>
      <w:r>
        <w:rPr>
          <w:lang w:eastAsia="zh-CN"/>
        </w:rPr>
        <w:t>万（</w:t>
      </w:r>
      <w:r>
        <w:rPr>
          <w:lang w:eastAsia="zh-CN"/>
        </w:rPr>
        <w:t xml:space="preserve">B0 </w:t>
      </w:r>
      <w:r>
        <w:rPr>
          <w:lang w:eastAsia="zh-CN"/>
        </w:rPr>
        <w:t>约</w:t>
      </w:r>
      <w:r>
        <w:rPr>
          <w:lang w:eastAsia="zh-CN"/>
        </w:rPr>
        <w:t xml:space="preserve"> 370 </w:t>
      </w:r>
      <w:r>
        <w:rPr>
          <w:lang w:eastAsia="zh-CN"/>
        </w:rPr>
        <w:t>万，</w:t>
      </w:r>
      <w:r>
        <w:rPr>
          <w:lang w:eastAsia="zh-CN"/>
        </w:rPr>
        <w:t xml:space="preserve">B1 </w:t>
      </w:r>
      <w:r>
        <w:rPr>
          <w:lang w:eastAsia="zh-CN"/>
        </w:rPr>
        <w:t>约</w:t>
      </w:r>
      <w:r>
        <w:rPr>
          <w:lang w:eastAsia="zh-CN"/>
        </w:rPr>
        <w:t xml:space="preserve"> 1360 </w:t>
      </w:r>
      <w:r>
        <w:rPr>
          <w:lang w:eastAsia="zh-CN"/>
        </w:rPr>
        <w:t>万，</w:t>
      </w:r>
      <w:r>
        <w:rPr>
          <w:lang w:eastAsia="zh-CN"/>
        </w:rPr>
        <w:t xml:space="preserve">B3 </w:t>
      </w:r>
      <w:r>
        <w:rPr>
          <w:lang w:eastAsia="zh-CN"/>
        </w:rPr>
        <w:t>约</w:t>
      </w:r>
      <w:r>
        <w:rPr>
          <w:lang w:eastAsia="zh-CN"/>
        </w:rPr>
        <w:t xml:space="preserve"> 4720 </w:t>
      </w:r>
      <w:r>
        <w:rPr>
          <w:lang w:eastAsia="zh-CN"/>
        </w:rPr>
        <w:t>万）</w:t>
      </w:r>
    </w:p>
    <w:p w14:paraId="4D60AC7B" w14:textId="77777777" w:rsidR="005F7C67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1F3B73"/>
          <w:lang w:eastAsia="zh-CN"/>
        </w:rPr>
        <w:t xml:space="preserve">2.2 </w:t>
      </w:r>
      <w:r>
        <w:rPr>
          <w:rFonts w:ascii="Times New Roman" w:eastAsia="宋体" w:hAnsi="Times New Roman"/>
          <w:color w:val="1F3B73"/>
          <w:lang w:eastAsia="zh-CN"/>
        </w:rPr>
        <w:t>我可以调的参数（完整清单）</w:t>
      </w:r>
    </w:p>
    <w:p w14:paraId="10C5D3F6" w14:textId="77777777" w:rsidR="005F7C67" w:rsidRDefault="00000000">
      <w:r>
        <w:t>我把</w:t>
      </w:r>
      <w:r>
        <w:t xml:space="preserve"> SegFormer-B2 </w:t>
      </w:r>
      <w:r>
        <w:t>里能调的参数按</w:t>
      </w:r>
      <w:r>
        <w:t>"</w:t>
      </w:r>
      <w:r>
        <w:t>影响面</w:t>
      </w:r>
      <w:r>
        <w:t>"</w:t>
      </w:r>
      <w:r>
        <w:t>分类列出来，并注明当前取值：</w:t>
      </w:r>
    </w:p>
    <w:p w14:paraId="10613FB7" w14:textId="77777777" w:rsidR="005F7C67" w:rsidRDefault="00000000">
      <w:pPr>
        <w:pStyle w:val="31"/>
      </w:pPr>
      <w:r>
        <w:rPr>
          <w:rFonts w:ascii="Times New Roman" w:eastAsia="宋体" w:hAnsi="Times New Roman"/>
          <w:sz w:val="23"/>
        </w:rPr>
        <w:t xml:space="preserve">A. </w:t>
      </w:r>
      <w:r>
        <w:rPr>
          <w:rFonts w:ascii="Times New Roman" w:eastAsia="宋体" w:hAnsi="Times New Roman"/>
          <w:sz w:val="23"/>
        </w:rPr>
        <w:t>优化器参数（</w:t>
      </w:r>
      <w:r>
        <w:rPr>
          <w:rFonts w:ascii="Times New Roman" w:eastAsia="宋体" w:hAnsi="Times New Roman"/>
          <w:sz w:val="23"/>
        </w:rPr>
        <w:t>Optimizer</w:t>
      </w:r>
      <w:r>
        <w:rPr>
          <w:rFonts w:ascii="Times New Roman" w:eastAsia="宋体" w:hAnsi="Times New Roman"/>
          <w:sz w:val="23"/>
        </w:rPr>
        <w:t>）</w:t>
      </w:r>
    </w:p>
    <w:p w14:paraId="7DD5FD8F" w14:textId="77777777" w:rsidR="005F7C67" w:rsidRDefault="00000000">
      <w:pPr>
        <w:pStyle w:val="a0"/>
      </w:pPr>
      <w:r>
        <w:t>学习率</w:t>
      </w:r>
      <w:r>
        <w:t xml:space="preserve"> Learning Rate</w:t>
      </w:r>
      <w:r>
        <w:t>：当前</w:t>
      </w:r>
      <w:r>
        <w:t xml:space="preserve"> 6e-5</w:t>
      </w:r>
      <w:r>
        <w:t>。控制每步参数更新幅度，是最重要的超参。</w:t>
      </w:r>
    </w:p>
    <w:p w14:paraId="156D4BFD" w14:textId="77777777" w:rsidR="005F7C67" w:rsidRDefault="00000000">
      <w:pPr>
        <w:pStyle w:val="a0"/>
      </w:pPr>
      <w:r>
        <w:rPr>
          <w:lang w:eastAsia="zh-CN"/>
        </w:rPr>
        <w:t>权重衰减</w:t>
      </w:r>
      <w:r>
        <w:rPr>
          <w:lang w:eastAsia="zh-CN"/>
        </w:rPr>
        <w:t xml:space="preserve"> Weight Decay</w:t>
      </w:r>
      <w:r>
        <w:rPr>
          <w:lang w:eastAsia="zh-CN"/>
        </w:rPr>
        <w:t>：当前</w:t>
      </w:r>
      <w:r>
        <w:rPr>
          <w:lang w:eastAsia="zh-CN"/>
        </w:rPr>
        <w:t xml:space="preserve"> 0.01</w:t>
      </w:r>
      <w:r>
        <w:rPr>
          <w:lang w:eastAsia="zh-CN"/>
        </w:rPr>
        <w:t>。</w:t>
      </w:r>
      <w:r>
        <w:rPr>
          <w:lang w:eastAsia="zh-CN"/>
        </w:rPr>
        <w:t xml:space="preserve">L2 </w:t>
      </w:r>
      <w:r>
        <w:rPr>
          <w:lang w:eastAsia="zh-CN"/>
        </w:rPr>
        <w:t>正则化，抑制权重过大，防过拟合。</w:t>
      </w:r>
      <w:r>
        <w:t>我正在做</w:t>
      </w:r>
      <w:r>
        <w:t xml:space="preserve"> 0.02/0.05 </w:t>
      </w:r>
      <w:r>
        <w:t>的对比实验。</w:t>
      </w:r>
    </w:p>
    <w:p w14:paraId="1D08F843" w14:textId="77777777" w:rsidR="005F7C67" w:rsidRDefault="00000000">
      <w:pPr>
        <w:pStyle w:val="a0"/>
      </w:pPr>
      <w:r>
        <w:t>优化器类型：</w:t>
      </w:r>
      <w:r>
        <w:t>AdamW</w:t>
      </w:r>
      <w:r>
        <w:t>（</w:t>
      </w:r>
      <w:r>
        <w:t xml:space="preserve">Adam + </w:t>
      </w:r>
      <w:r>
        <w:t>解耦权重衰减，</w:t>
      </w:r>
      <w:r>
        <w:t xml:space="preserve">Transformer </w:t>
      </w:r>
      <w:r>
        <w:t>模型标配）。</w:t>
      </w:r>
    </w:p>
    <w:p w14:paraId="7C28E386" w14:textId="77777777" w:rsidR="005F7C67" w:rsidRDefault="00000000">
      <w:pPr>
        <w:pStyle w:val="31"/>
      </w:pPr>
      <w:r>
        <w:rPr>
          <w:rFonts w:ascii="Times New Roman" w:eastAsia="宋体" w:hAnsi="Times New Roman"/>
          <w:sz w:val="23"/>
        </w:rPr>
        <w:t xml:space="preserve">B. </w:t>
      </w:r>
      <w:r>
        <w:rPr>
          <w:rFonts w:ascii="Times New Roman" w:eastAsia="宋体" w:hAnsi="Times New Roman"/>
          <w:sz w:val="23"/>
        </w:rPr>
        <w:t>学习率调度（</w:t>
      </w:r>
      <w:r>
        <w:rPr>
          <w:rFonts w:ascii="Times New Roman" w:eastAsia="宋体" w:hAnsi="Times New Roman"/>
          <w:sz w:val="23"/>
        </w:rPr>
        <w:t>Scheduler</w:t>
      </w:r>
      <w:r>
        <w:rPr>
          <w:rFonts w:ascii="Times New Roman" w:eastAsia="宋体" w:hAnsi="Times New Roman"/>
          <w:sz w:val="23"/>
        </w:rPr>
        <w:t>）</w:t>
      </w:r>
    </w:p>
    <w:p w14:paraId="47AD8CEE" w14:textId="77777777" w:rsidR="005F7C67" w:rsidRDefault="00000000">
      <w:pPr>
        <w:pStyle w:val="a0"/>
        <w:rPr>
          <w:lang w:eastAsia="zh-CN"/>
        </w:rPr>
      </w:pPr>
      <w:r>
        <w:rPr>
          <w:lang w:eastAsia="zh-CN"/>
        </w:rPr>
        <w:t>调度器类型：</w:t>
      </w:r>
      <w:r>
        <w:rPr>
          <w:lang w:eastAsia="zh-CN"/>
        </w:rPr>
        <w:t>Polynomial</w:t>
      </w:r>
      <w:r>
        <w:rPr>
          <w:lang w:eastAsia="zh-CN"/>
        </w:rPr>
        <w:t>（多项式衰减）。</w:t>
      </w:r>
    </w:p>
    <w:p w14:paraId="68046D09" w14:textId="77777777" w:rsidR="005F7C67" w:rsidRDefault="00000000">
      <w:pPr>
        <w:pStyle w:val="a0"/>
        <w:rPr>
          <w:lang w:eastAsia="zh-CN"/>
        </w:rPr>
      </w:pPr>
      <w:r>
        <w:rPr>
          <w:lang w:eastAsia="zh-CN"/>
        </w:rPr>
        <w:t>Power</w:t>
      </w:r>
      <w:r>
        <w:rPr>
          <w:lang w:eastAsia="zh-CN"/>
        </w:rPr>
        <w:t>：当前</w:t>
      </w:r>
      <w:r>
        <w:rPr>
          <w:lang w:eastAsia="zh-CN"/>
        </w:rPr>
        <w:t xml:space="preserve"> 1.0</w:t>
      </w:r>
      <w:r>
        <w:rPr>
          <w:lang w:eastAsia="zh-CN"/>
        </w:rPr>
        <w:t>（线性衰减）。可调</w:t>
      </w:r>
      <w:r>
        <w:rPr>
          <w:lang w:eastAsia="zh-CN"/>
        </w:rPr>
        <w:t xml:space="preserve"> 0.5~2.0</w:t>
      </w:r>
      <w:r>
        <w:rPr>
          <w:lang w:eastAsia="zh-CN"/>
        </w:rPr>
        <w:t>，越大后期衰减越快。</w:t>
      </w:r>
    </w:p>
    <w:p w14:paraId="0CD7E5AA" w14:textId="77777777" w:rsidR="005F7C67" w:rsidRDefault="00000000">
      <w:pPr>
        <w:pStyle w:val="a0"/>
        <w:rPr>
          <w:lang w:eastAsia="zh-CN"/>
        </w:rPr>
      </w:pPr>
      <w:r>
        <w:rPr>
          <w:lang w:eastAsia="zh-CN"/>
        </w:rPr>
        <w:t>Warmup</w:t>
      </w:r>
      <w:r>
        <w:rPr>
          <w:lang w:eastAsia="zh-CN"/>
        </w:rPr>
        <w:t>：当前无。可加</w:t>
      </w:r>
      <w:r>
        <w:rPr>
          <w:lang w:eastAsia="zh-CN"/>
        </w:rPr>
        <w:t xml:space="preserve"> 500~1000 </w:t>
      </w:r>
      <w:r>
        <w:rPr>
          <w:lang w:eastAsia="zh-CN"/>
        </w:rPr>
        <w:t>步</w:t>
      </w:r>
      <w:r>
        <w:rPr>
          <w:lang w:eastAsia="zh-CN"/>
        </w:rPr>
        <w:t xml:space="preserve"> warmup </w:t>
      </w:r>
      <w:r>
        <w:rPr>
          <w:lang w:eastAsia="zh-CN"/>
        </w:rPr>
        <w:t>让前几轮学习率缓升。</w:t>
      </w:r>
    </w:p>
    <w:p w14:paraId="519253BE" w14:textId="77777777" w:rsidR="005F7C67" w:rsidRDefault="00000000">
      <w:pPr>
        <w:pStyle w:val="31"/>
        <w:rPr>
          <w:lang w:eastAsia="zh-CN"/>
        </w:rPr>
      </w:pPr>
      <w:r>
        <w:rPr>
          <w:rFonts w:ascii="Times New Roman" w:eastAsia="宋体" w:hAnsi="Times New Roman"/>
          <w:sz w:val="23"/>
          <w:lang w:eastAsia="zh-CN"/>
        </w:rPr>
        <w:t xml:space="preserve">C. </w:t>
      </w:r>
      <w:r>
        <w:rPr>
          <w:rFonts w:ascii="Times New Roman" w:eastAsia="宋体" w:hAnsi="Times New Roman"/>
          <w:sz w:val="23"/>
          <w:lang w:eastAsia="zh-CN"/>
        </w:rPr>
        <w:t>正则化参数（防过拟合，重点方向）</w:t>
      </w:r>
    </w:p>
    <w:p w14:paraId="75A38792" w14:textId="77777777" w:rsidR="005F7C67" w:rsidRDefault="00000000">
      <w:pPr>
        <w:pStyle w:val="a0"/>
      </w:pPr>
      <w:r>
        <w:t>Drop Path Rate</w:t>
      </w:r>
      <w:r>
        <w:t>：当前</w:t>
      </w:r>
      <w:r>
        <w:t xml:space="preserve"> 0.1</w:t>
      </w:r>
      <w:r>
        <w:t>。可调到</w:t>
      </w:r>
      <w:r>
        <w:t xml:space="preserve"> 0.15/0.2</w:t>
      </w:r>
      <w:r>
        <w:t>（我正在做对比）。</w:t>
      </w:r>
    </w:p>
    <w:p w14:paraId="1D94ED4B" w14:textId="77777777" w:rsidR="005F7C67" w:rsidRDefault="00000000">
      <w:pPr>
        <w:pStyle w:val="a0"/>
      </w:pPr>
      <w:r>
        <w:t>Classifier Dropout</w:t>
      </w:r>
      <w:r>
        <w:t>：当前</w:t>
      </w:r>
      <w:r>
        <w:t xml:space="preserve"> 0.1</w:t>
      </w:r>
      <w:r>
        <w:t>。</w:t>
      </w:r>
    </w:p>
    <w:p w14:paraId="75601675" w14:textId="77777777" w:rsidR="005F7C67" w:rsidRDefault="00000000">
      <w:pPr>
        <w:pStyle w:val="a0"/>
      </w:pPr>
      <w:r>
        <w:t>Label Smoothing</w:t>
      </w:r>
      <w:r>
        <w:t>：当前</w:t>
      </w:r>
      <w:r>
        <w:t xml:space="preserve"> 0</w:t>
      </w:r>
      <w:r>
        <w:t>（未用）。可试</w:t>
      </w:r>
      <w:r>
        <w:t xml:space="preserve"> 0.1</w:t>
      </w:r>
      <w:r>
        <w:t>，让模型不过度自信。</w:t>
      </w:r>
    </w:p>
    <w:p w14:paraId="024A79E6" w14:textId="77777777" w:rsidR="005F7C67" w:rsidRDefault="00000000">
      <w:pPr>
        <w:pStyle w:val="a0"/>
        <w:rPr>
          <w:lang w:eastAsia="zh-CN"/>
        </w:rPr>
      </w:pPr>
      <w:r>
        <w:rPr>
          <w:lang w:eastAsia="zh-CN"/>
        </w:rPr>
        <w:t>EMA</w:t>
      </w:r>
      <w:r>
        <w:rPr>
          <w:lang w:eastAsia="zh-CN"/>
        </w:rPr>
        <w:t>（指数滑动平均）：当前</w:t>
      </w:r>
      <w:r>
        <w:rPr>
          <w:lang w:eastAsia="zh-CN"/>
        </w:rPr>
        <w:t xml:space="preserve"> 0.999</w:t>
      </w:r>
      <w:r>
        <w:rPr>
          <w:lang w:eastAsia="zh-CN"/>
        </w:rPr>
        <w:t>（可选开启）。我实测开启后线上分数微升</w:t>
      </w:r>
      <w:r>
        <w:rPr>
          <w:lang w:eastAsia="zh-CN"/>
        </w:rPr>
        <w:t xml:space="preserve"> +0.05</w:t>
      </w:r>
      <w:r>
        <w:rPr>
          <w:lang w:eastAsia="zh-CN"/>
        </w:rPr>
        <w:t>。</w:t>
      </w:r>
    </w:p>
    <w:p w14:paraId="7E331589" w14:textId="77777777" w:rsidR="005F7C67" w:rsidRDefault="00000000">
      <w:pPr>
        <w:pStyle w:val="31"/>
      </w:pPr>
      <w:r>
        <w:rPr>
          <w:rFonts w:ascii="Times New Roman" w:eastAsia="宋体" w:hAnsi="Times New Roman"/>
          <w:sz w:val="23"/>
        </w:rPr>
        <w:t xml:space="preserve">D. </w:t>
      </w:r>
      <w:r>
        <w:rPr>
          <w:rFonts w:ascii="Times New Roman" w:eastAsia="宋体" w:hAnsi="Times New Roman"/>
          <w:sz w:val="23"/>
        </w:rPr>
        <w:t>数据相关参数</w:t>
      </w:r>
    </w:p>
    <w:p w14:paraId="08CE36B1" w14:textId="77777777" w:rsidR="005F7C67" w:rsidRDefault="00000000">
      <w:pPr>
        <w:pStyle w:val="a0"/>
      </w:pPr>
      <w:r>
        <w:t>Crop Size</w:t>
      </w:r>
      <w:r>
        <w:t>：当前</w:t>
      </w:r>
      <w:r>
        <w:t xml:space="preserve"> 1024</w:t>
      </w:r>
      <w:r>
        <w:t>（全分辨率）。之前试过</w:t>
      </w:r>
      <w:r>
        <w:t xml:space="preserve"> 512/768</w:t>
      </w:r>
      <w:r>
        <w:t>，</w:t>
      </w:r>
      <w:r>
        <w:t xml:space="preserve">1024 </w:t>
      </w:r>
      <w:r>
        <w:t>最好。</w:t>
      </w:r>
    </w:p>
    <w:p w14:paraId="6A14C98A" w14:textId="77777777" w:rsidR="005F7C67" w:rsidRDefault="00000000">
      <w:pPr>
        <w:pStyle w:val="a0"/>
      </w:pPr>
      <w:r>
        <w:t xml:space="preserve">Batch Size / </w:t>
      </w:r>
      <w:r>
        <w:t>梯度累积：当前</w:t>
      </w:r>
      <w:r>
        <w:t xml:space="preserve"> 2 / 2</w:t>
      </w:r>
      <w:r>
        <w:t>（等效</w:t>
      </w:r>
      <w:r>
        <w:t xml:space="preserve"> 4</w:t>
      </w:r>
      <w:r>
        <w:t>）。受</w:t>
      </w:r>
      <w:r>
        <w:t xml:space="preserve"> 24G </w:t>
      </w:r>
      <w:r>
        <w:t>显存限制。</w:t>
      </w:r>
    </w:p>
    <w:p w14:paraId="3A84978A" w14:textId="77777777" w:rsidR="005F7C67" w:rsidRDefault="00000000">
      <w:pPr>
        <w:pStyle w:val="a0"/>
        <w:rPr>
          <w:lang w:eastAsia="zh-CN"/>
        </w:rPr>
      </w:pPr>
      <w:r>
        <w:rPr>
          <w:lang w:eastAsia="zh-CN"/>
        </w:rPr>
        <w:t>数据增广：见第三部分（这是当前最值得投入的方向）。</w:t>
      </w:r>
    </w:p>
    <w:p w14:paraId="0BB64BE6" w14:textId="77777777" w:rsidR="005F7C67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1F3B73"/>
          <w:lang w:eastAsia="zh-CN"/>
        </w:rPr>
        <w:t xml:space="preserve">2.3 </w:t>
      </w:r>
      <w:r>
        <w:rPr>
          <w:rFonts w:ascii="Times New Roman" w:eastAsia="宋体" w:hAnsi="Times New Roman"/>
          <w:color w:val="1F3B73"/>
          <w:lang w:eastAsia="zh-CN"/>
        </w:rPr>
        <w:t>我目前的调参方案（给导师看的</w:t>
      </w:r>
      <w:r>
        <w:rPr>
          <w:rFonts w:ascii="Times New Roman" w:eastAsia="宋体" w:hAnsi="Times New Roman"/>
          <w:color w:val="1F3B73"/>
          <w:lang w:eastAsia="zh-CN"/>
        </w:rPr>
        <w:t>"</w:t>
      </w:r>
      <w:r>
        <w:rPr>
          <w:rFonts w:ascii="Times New Roman" w:eastAsia="宋体" w:hAnsi="Times New Roman"/>
          <w:color w:val="1F3B73"/>
          <w:lang w:eastAsia="zh-CN"/>
        </w:rPr>
        <w:t>我是怎么调的</w:t>
      </w:r>
      <w:r>
        <w:rPr>
          <w:rFonts w:ascii="Times New Roman" w:eastAsia="宋体" w:hAnsi="Times New Roman"/>
          <w:color w:val="1F3B73"/>
          <w:lang w:eastAsia="zh-CN"/>
        </w:rPr>
        <w:t>"</w:t>
      </w:r>
      <w:r>
        <w:rPr>
          <w:rFonts w:ascii="Times New Roman" w:eastAsia="宋体" w:hAnsi="Times New Roman"/>
          <w:color w:val="1F3B73"/>
          <w:lang w:eastAsia="zh-CN"/>
        </w:rPr>
        <w:t>）</w:t>
      </w:r>
    </w:p>
    <w:p w14:paraId="6B8A63F5" w14:textId="77777777" w:rsidR="005F7C67" w:rsidRDefault="00000000">
      <w:pPr>
        <w:rPr>
          <w:lang w:eastAsia="zh-CN"/>
        </w:rPr>
      </w:pPr>
      <w:r>
        <w:rPr>
          <w:b/>
          <w:lang w:eastAsia="zh-CN"/>
        </w:rPr>
        <w:t>我的调参原则是</w:t>
      </w:r>
      <w:r>
        <w:rPr>
          <w:b/>
          <w:lang w:eastAsia="zh-CN"/>
        </w:rPr>
        <w:t>"</w:t>
      </w:r>
      <w:r>
        <w:rPr>
          <w:b/>
          <w:lang w:eastAsia="zh-CN"/>
        </w:rPr>
        <w:t>单变量对照</w:t>
      </w:r>
      <w:r>
        <w:rPr>
          <w:b/>
          <w:lang w:eastAsia="zh-CN"/>
        </w:rPr>
        <w:t>"</w:t>
      </w:r>
      <w:r>
        <w:rPr>
          <w:b/>
          <w:lang w:eastAsia="zh-CN"/>
        </w:rPr>
        <w:t>：每次只改一个参数，其余全部冻结，这样线上分数的变化能明确归因到这一个参数。</w:t>
      </w:r>
    </w:p>
    <w:p w14:paraId="3729B10E" w14:textId="77777777" w:rsidR="005F7C67" w:rsidRDefault="00000000">
      <w:pPr>
        <w:rPr>
          <w:lang w:eastAsia="zh-CN"/>
        </w:rPr>
      </w:pPr>
      <w:r>
        <w:rPr>
          <w:lang w:eastAsia="zh-CN"/>
        </w:rPr>
        <w:t>我目前已经系统性地做过这些单变量实验（都有线上分数记录）：</w:t>
      </w:r>
    </w:p>
    <w:p w14:paraId="557A3416" w14:textId="77777777" w:rsidR="005F7C67" w:rsidRDefault="00000000">
      <w:pPr>
        <w:pStyle w:val="a0"/>
        <w:rPr>
          <w:lang w:eastAsia="zh-CN"/>
        </w:rPr>
      </w:pPr>
      <w:r>
        <w:rPr>
          <w:lang w:eastAsia="zh-CN"/>
        </w:rPr>
        <w:t>分辨率：</w:t>
      </w:r>
      <w:r>
        <w:rPr>
          <w:lang w:eastAsia="zh-CN"/>
        </w:rPr>
        <w:t>B0@512 → B0@768 → B2@768 → B2@1024</w:t>
      </w:r>
      <w:r>
        <w:rPr>
          <w:lang w:eastAsia="zh-CN"/>
        </w:rPr>
        <w:t>，线上分</w:t>
      </w:r>
      <w:r>
        <w:rPr>
          <w:lang w:eastAsia="zh-CN"/>
        </w:rPr>
        <w:t xml:space="preserve"> 57.3 → 62.3 → 66.2 → 66.4</w:t>
      </w:r>
      <w:r>
        <w:rPr>
          <w:lang w:eastAsia="zh-CN"/>
        </w:rPr>
        <w:t>，逐步提升，证明</w:t>
      </w:r>
      <w:r>
        <w:rPr>
          <w:lang w:eastAsia="zh-CN"/>
        </w:rPr>
        <w:t>"</w:t>
      </w:r>
      <w:r>
        <w:rPr>
          <w:lang w:eastAsia="zh-CN"/>
        </w:rPr>
        <w:t>分辨率</w:t>
      </w:r>
      <w:r>
        <w:rPr>
          <w:lang w:eastAsia="zh-CN"/>
        </w:rPr>
        <w:t xml:space="preserve"> + </w:t>
      </w:r>
      <w:r>
        <w:rPr>
          <w:lang w:eastAsia="zh-CN"/>
        </w:rPr>
        <w:t>模型容量</w:t>
      </w:r>
      <w:r>
        <w:rPr>
          <w:lang w:eastAsia="zh-CN"/>
        </w:rPr>
        <w:t>"</w:t>
      </w:r>
      <w:r>
        <w:rPr>
          <w:lang w:eastAsia="zh-CN"/>
        </w:rPr>
        <w:t>是最有效的两个杠杆。</w:t>
      </w:r>
    </w:p>
    <w:p w14:paraId="4C2D0D34" w14:textId="77777777" w:rsidR="005F7C67" w:rsidRDefault="00000000">
      <w:pPr>
        <w:pStyle w:val="a0"/>
        <w:rPr>
          <w:lang w:eastAsia="zh-CN"/>
        </w:rPr>
      </w:pPr>
      <w:r>
        <w:rPr>
          <w:lang w:eastAsia="zh-CN"/>
        </w:rPr>
        <w:t>模型容量：</w:t>
      </w:r>
      <w:r>
        <w:rPr>
          <w:lang w:eastAsia="zh-CN"/>
        </w:rPr>
        <w:t>B0 → B1 → B2</w:t>
      </w:r>
      <w:r>
        <w:rPr>
          <w:lang w:eastAsia="zh-CN"/>
        </w:rPr>
        <w:t>，线上分持续上涨到</w:t>
      </w:r>
      <w:r>
        <w:rPr>
          <w:lang w:eastAsia="zh-CN"/>
        </w:rPr>
        <w:t xml:space="preserve"> 66.4</w:t>
      </w:r>
      <w:r>
        <w:rPr>
          <w:lang w:eastAsia="zh-CN"/>
        </w:rPr>
        <w:t>；但</w:t>
      </w:r>
      <w:r>
        <w:rPr>
          <w:lang w:eastAsia="zh-CN"/>
        </w:rPr>
        <w:t xml:space="preserve"> B3</w:t>
      </w:r>
      <w:r>
        <w:rPr>
          <w:lang w:eastAsia="zh-CN"/>
        </w:rPr>
        <w:t>（更大）线上反而回落（</w:t>
      </w:r>
      <w:r>
        <w:rPr>
          <w:lang w:eastAsia="zh-CN"/>
        </w:rPr>
        <w:t>65.5</w:t>
      </w:r>
      <w:r>
        <w:rPr>
          <w:lang w:eastAsia="zh-CN"/>
        </w:rPr>
        <w:t>），说明</w:t>
      </w:r>
      <w:r>
        <w:rPr>
          <w:lang w:eastAsia="zh-CN"/>
        </w:rPr>
        <w:t xml:space="preserve"> B3 </w:t>
      </w:r>
      <w:r>
        <w:rPr>
          <w:lang w:eastAsia="zh-CN"/>
        </w:rPr>
        <w:t>在本任务上过拟合，</w:t>
      </w:r>
      <w:r>
        <w:rPr>
          <w:lang w:eastAsia="zh-CN"/>
        </w:rPr>
        <w:t xml:space="preserve">B2 </w:t>
      </w:r>
      <w:r>
        <w:rPr>
          <w:lang w:eastAsia="zh-CN"/>
        </w:rPr>
        <w:t>是甜点。</w:t>
      </w:r>
    </w:p>
    <w:p w14:paraId="77605C3A" w14:textId="77777777" w:rsidR="005F7C67" w:rsidRDefault="00000000">
      <w:pPr>
        <w:pStyle w:val="a0"/>
      </w:pPr>
      <w:r>
        <w:t>损失函数：试过</w:t>
      </w:r>
      <w:r>
        <w:t xml:space="preserve"> Weighted CE</w:t>
      </w:r>
      <w:r>
        <w:t>（</w:t>
      </w:r>
      <w:r>
        <w:t>65.8</w:t>
      </w:r>
      <w:r>
        <w:t>）、</w:t>
      </w:r>
      <w:r>
        <w:t>CE+Lovász</w:t>
      </w:r>
      <w:r>
        <w:t>（</w:t>
      </w:r>
      <w:r>
        <w:t>65.8</w:t>
      </w:r>
      <w:r>
        <w:t>），都比纯</w:t>
      </w:r>
      <w:r>
        <w:t xml:space="preserve"> CE </w:t>
      </w:r>
      <w:r>
        <w:t>略低，判定为</w:t>
      </w:r>
      <w:r>
        <w:t>"</w:t>
      </w:r>
      <w:r>
        <w:t>帮了错误的类</w:t>
      </w:r>
      <w:r>
        <w:t>"</w:t>
      </w:r>
      <w:r>
        <w:t>，弃用。</w:t>
      </w:r>
    </w:p>
    <w:p w14:paraId="46BF2331" w14:textId="77777777" w:rsidR="005F7C67" w:rsidRDefault="00000000">
      <w:pPr>
        <w:pStyle w:val="a0"/>
      </w:pPr>
      <w:r>
        <w:t>增广：试过</w:t>
      </w:r>
      <w:r>
        <w:t xml:space="preserve"> Rare Crop</w:t>
      </w:r>
      <w:r>
        <w:t>、</w:t>
      </w:r>
      <w:r>
        <w:t>Domain Aug</w:t>
      </w:r>
      <w:r>
        <w:t>、</w:t>
      </w:r>
      <w:r>
        <w:t>Light Blur</w:t>
      </w:r>
      <w:r>
        <w:t>，线上都有小幅回落，说明这些增广方向不对（见第三部分的修正方案）。</w:t>
      </w:r>
    </w:p>
    <w:p w14:paraId="2DB5EE09" w14:textId="77777777" w:rsidR="005F7C67" w:rsidRDefault="00000000">
      <w:r>
        <w:rPr>
          <w:b/>
        </w:rPr>
        <w:t>当前最优方案（</w:t>
      </w:r>
      <w:r>
        <w:rPr>
          <w:b/>
        </w:rPr>
        <w:t>Baseline</w:t>
      </w:r>
      <w:r>
        <w:rPr>
          <w:b/>
        </w:rPr>
        <w:t>）：</w:t>
      </w:r>
      <w:r>
        <w:rPr>
          <w:b/>
        </w:rPr>
        <w:t xml:space="preserve">SegFormer-B2 @ 1024 </w:t>
      </w:r>
      <w:r>
        <w:rPr>
          <w:b/>
        </w:rPr>
        <w:t>全分辨率</w:t>
      </w:r>
      <w:r>
        <w:rPr>
          <w:b/>
        </w:rPr>
        <w:t xml:space="preserve"> + </w:t>
      </w:r>
      <w:r>
        <w:rPr>
          <w:b/>
        </w:rPr>
        <w:t>纯交叉熵损失</w:t>
      </w:r>
      <w:r>
        <w:rPr>
          <w:b/>
        </w:rPr>
        <w:t xml:space="preserve"> + Rare Crop </w:t>
      </w:r>
      <w:r>
        <w:rPr>
          <w:b/>
        </w:rPr>
        <w:t>裁剪，线上</w:t>
      </w:r>
      <w:r>
        <w:rPr>
          <w:b/>
        </w:rPr>
        <w:t xml:space="preserve"> mIoU = 66.44</w:t>
      </w:r>
      <w:r>
        <w:rPr>
          <w:b/>
        </w:rPr>
        <w:t>。</w:t>
      </w:r>
    </w:p>
    <w:p w14:paraId="3779A3F0" w14:textId="77777777" w:rsidR="005F7C67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1F3B73"/>
          <w:lang w:eastAsia="zh-CN"/>
        </w:rPr>
        <w:t xml:space="preserve">2.4 </w:t>
      </w:r>
      <w:r>
        <w:rPr>
          <w:rFonts w:ascii="Times New Roman" w:eastAsia="宋体" w:hAnsi="Times New Roman"/>
          <w:color w:val="1F3B73"/>
          <w:lang w:eastAsia="zh-CN"/>
        </w:rPr>
        <w:t>我下一步要调的参数（正在进行中）</w:t>
      </w:r>
    </w:p>
    <w:p w14:paraId="509311C4" w14:textId="77777777" w:rsidR="005F7C67" w:rsidRDefault="00000000">
      <w:pPr>
        <w:rPr>
          <w:lang w:eastAsia="zh-CN"/>
        </w:rPr>
      </w:pPr>
      <w:r>
        <w:rPr>
          <w:lang w:eastAsia="zh-CN"/>
        </w:rPr>
        <w:t>基于</w:t>
      </w:r>
      <w:r>
        <w:rPr>
          <w:lang w:eastAsia="zh-CN"/>
        </w:rPr>
        <w:t>"</w:t>
      </w:r>
      <w:r>
        <w:rPr>
          <w:lang w:eastAsia="zh-CN"/>
        </w:rPr>
        <w:t>本地涨但线上跌</w:t>
      </w:r>
      <w:r>
        <w:rPr>
          <w:lang w:eastAsia="zh-CN"/>
        </w:rPr>
        <w:t>"</w:t>
      </w:r>
      <w:r>
        <w:rPr>
          <w:lang w:eastAsia="zh-CN"/>
        </w:rPr>
        <w:t>的核心问题（训练域和测试域不一致），我判断当前瓶颈是</w:t>
      </w:r>
      <w:r>
        <w:rPr>
          <w:lang w:eastAsia="zh-CN"/>
        </w:rPr>
        <w:t>"</w:t>
      </w:r>
      <w:r>
        <w:rPr>
          <w:lang w:eastAsia="zh-CN"/>
        </w:rPr>
        <w:t>泛化</w:t>
      </w:r>
      <w:r>
        <w:rPr>
          <w:lang w:eastAsia="zh-CN"/>
        </w:rPr>
        <w:t>"</w:t>
      </w:r>
      <w:r>
        <w:rPr>
          <w:lang w:eastAsia="zh-CN"/>
        </w:rPr>
        <w:t>而非</w:t>
      </w:r>
      <w:r>
        <w:rPr>
          <w:lang w:eastAsia="zh-CN"/>
        </w:rPr>
        <w:t>"</w:t>
      </w:r>
      <w:r>
        <w:rPr>
          <w:lang w:eastAsia="zh-CN"/>
        </w:rPr>
        <w:t>拟合</w:t>
      </w:r>
      <w:r>
        <w:rPr>
          <w:lang w:eastAsia="zh-CN"/>
        </w:rPr>
        <w:t>"</w:t>
      </w:r>
      <w:r>
        <w:rPr>
          <w:lang w:eastAsia="zh-CN"/>
        </w:rPr>
        <w:t>，所以下一步主攻正则化：</w:t>
      </w:r>
    </w:p>
    <w:p w14:paraId="351D7567" w14:textId="77777777" w:rsidR="005F7C67" w:rsidRDefault="00000000">
      <w:pPr>
        <w:pStyle w:val="a0"/>
      </w:pPr>
      <w:r>
        <w:t>Weight Decay 0.01 → 0.02 / 0.05</w:t>
      </w:r>
      <w:r>
        <w:t>（抑制过拟合训练域）</w:t>
      </w:r>
    </w:p>
    <w:p w14:paraId="462DCB28" w14:textId="77777777" w:rsidR="005F7C67" w:rsidRDefault="00000000">
      <w:pPr>
        <w:pStyle w:val="a0"/>
      </w:pPr>
      <w:r>
        <w:t>Drop Path 0.1 → 0.15 / 0.2</w:t>
      </w:r>
      <w:r>
        <w:t>（直接压制</w:t>
      </w:r>
      <w:r>
        <w:t xml:space="preserve"> Transformer </w:t>
      </w:r>
      <w:r>
        <w:t>过拟合）</w:t>
      </w:r>
    </w:p>
    <w:p w14:paraId="65D79618" w14:textId="77777777" w:rsidR="005F7C67" w:rsidRDefault="00000000">
      <w:pPr>
        <w:pStyle w:val="a0"/>
      </w:pPr>
      <w:r>
        <w:t>Label Smoothing 0 → 0.1</w:t>
      </w:r>
      <w:r>
        <w:t>（降低过度自信）</w:t>
      </w:r>
    </w:p>
    <w:p w14:paraId="1AA60B62" w14:textId="77777777" w:rsidR="005F7C67" w:rsidRDefault="00000000">
      <w:pPr>
        <w:pStyle w:val="a0"/>
        <w:rPr>
          <w:lang w:eastAsia="zh-CN"/>
        </w:rPr>
      </w:pPr>
      <w:r>
        <w:rPr>
          <w:lang w:eastAsia="zh-CN"/>
        </w:rPr>
        <w:t>EMA</w:t>
      </w:r>
      <w:r>
        <w:rPr>
          <w:lang w:eastAsia="zh-CN"/>
        </w:rPr>
        <w:t>（已验证方向正确，作为叠加项）</w:t>
      </w:r>
    </w:p>
    <w:p w14:paraId="6F0F8152" w14:textId="77777777" w:rsidR="005F7C67" w:rsidRDefault="00000000">
      <w:pPr>
        <w:rPr>
          <w:lang w:eastAsia="zh-CN"/>
        </w:rPr>
      </w:pPr>
      <w:r>
        <w:rPr>
          <w:lang w:eastAsia="zh-CN"/>
        </w:rPr>
        <w:t>以上</w:t>
      </w:r>
      <w:r>
        <w:rPr>
          <w:lang w:eastAsia="zh-CN"/>
        </w:rPr>
        <w:t xml:space="preserve"> 6 </w:t>
      </w:r>
      <w:r>
        <w:rPr>
          <w:lang w:eastAsia="zh-CN"/>
        </w:rPr>
        <w:t>组单变量实验的配置已经全部准备好，等当前两个实验（</w:t>
      </w:r>
      <w:r>
        <w:rPr>
          <w:lang w:eastAsia="zh-CN"/>
        </w:rPr>
        <w:t xml:space="preserve">Exp17 CWFA </w:t>
      </w:r>
      <w:r>
        <w:rPr>
          <w:lang w:eastAsia="zh-CN"/>
        </w:rPr>
        <w:t>特征增广、</w:t>
      </w:r>
      <w:r>
        <w:rPr>
          <w:lang w:eastAsia="zh-CN"/>
        </w:rPr>
        <w:t xml:space="preserve">Exp18 B3 </w:t>
      </w:r>
      <w:r>
        <w:rPr>
          <w:lang w:eastAsia="zh-CN"/>
        </w:rPr>
        <w:t>容量）的线上结果出来后就启动。</w:t>
      </w:r>
    </w:p>
    <w:p w14:paraId="40E11502" w14:textId="77777777" w:rsidR="005F7C6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5EFCF10" w14:textId="77777777" w:rsidR="005F7C67" w:rsidRDefault="00000000">
      <w:pPr>
        <w:pStyle w:val="1"/>
        <w:rPr>
          <w:lang w:eastAsia="zh-CN"/>
        </w:rPr>
      </w:pPr>
      <w:r>
        <w:rPr>
          <w:rFonts w:ascii="Times New Roman" w:eastAsia="宋体" w:hAnsi="Times New Roman"/>
          <w:color w:val="1F3B73"/>
          <w:sz w:val="32"/>
          <w:lang w:eastAsia="zh-CN"/>
        </w:rPr>
        <w:t>第三部分：数据增广方案</w:t>
      </w:r>
      <w:r>
        <w:rPr>
          <w:rFonts w:ascii="Times New Roman" w:eastAsia="宋体" w:hAnsi="Times New Roman"/>
          <w:color w:val="1F3B73"/>
          <w:sz w:val="32"/>
          <w:lang w:eastAsia="zh-CN"/>
        </w:rPr>
        <w:t xml:space="preserve"> + </w:t>
      </w:r>
      <w:r>
        <w:rPr>
          <w:rFonts w:ascii="Times New Roman" w:eastAsia="宋体" w:hAnsi="Times New Roman"/>
          <w:color w:val="1F3B73"/>
          <w:sz w:val="32"/>
          <w:lang w:eastAsia="zh-CN"/>
        </w:rPr>
        <w:t>论文方法详解</w:t>
      </w:r>
    </w:p>
    <w:p w14:paraId="2BE74A6B" w14:textId="77777777" w:rsidR="005F7C67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1F3B73"/>
          <w:lang w:eastAsia="zh-CN"/>
        </w:rPr>
        <w:t xml:space="preserve">3.1 </w:t>
      </w:r>
      <w:r>
        <w:rPr>
          <w:rFonts w:ascii="Times New Roman" w:eastAsia="宋体" w:hAnsi="Times New Roman"/>
          <w:color w:val="1F3B73"/>
          <w:lang w:eastAsia="zh-CN"/>
        </w:rPr>
        <w:t>我们的核心问题</w:t>
      </w:r>
    </w:p>
    <w:p w14:paraId="631EA7C9" w14:textId="77777777" w:rsidR="005F7C67" w:rsidRDefault="00000000">
      <w:pPr>
        <w:rPr>
          <w:lang w:eastAsia="zh-CN"/>
        </w:rPr>
      </w:pPr>
      <w:r>
        <w:rPr>
          <w:lang w:eastAsia="zh-CN"/>
        </w:rPr>
        <w:t>官方数据分析揭示了两个关键事实：</w:t>
      </w:r>
    </w:p>
    <w:p w14:paraId="2A17BDB6" w14:textId="77777777" w:rsidR="005F7C67" w:rsidRDefault="00000000">
      <w:pPr>
        <w:pStyle w:val="a0"/>
        <w:rPr>
          <w:lang w:eastAsia="zh-CN"/>
        </w:rPr>
      </w:pPr>
      <w:r>
        <w:rPr>
          <w:lang w:eastAsia="zh-CN"/>
        </w:rPr>
        <w:t xml:space="preserve">① </w:t>
      </w:r>
      <w:r>
        <w:rPr>
          <w:lang w:eastAsia="zh-CN"/>
        </w:rPr>
        <w:t>目标尺度差异极大：同一类物体（如农田、车辆）在不同图里大小相差数倍，模型在多尺度上鲁棒性不足。</w:t>
      </w:r>
    </w:p>
    <w:p w14:paraId="6BD5B3F9" w14:textId="77777777" w:rsidR="005F7C67" w:rsidRDefault="00000000">
      <w:pPr>
        <w:pStyle w:val="a0"/>
      </w:pPr>
      <w:r>
        <w:rPr>
          <w:lang w:eastAsia="zh-CN"/>
        </w:rPr>
        <w:t xml:space="preserve">② </w:t>
      </w:r>
      <w:r>
        <w:rPr>
          <w:lang w:eastAsia="zh-CN"/>
        </w:rPr>
        <w:t>类别不均衡</w:t>
      </w:r>
      <w:r>
        <w:rPr>
          <w:lang w:eastAsia="zh-CN"/>
        </w:rPr>
        <w:t xml:space="preserve"> + </w:t>
      </w:r>
      <w:r>
        <w:rPr>
          <w:lang w:eastAsia="zh-CN"/>
        </w:rPr>
        <w:t>训练测试分布不一致：测试集里农田（</w:t>
      </w:r>
      <w:r>
        <w:rPr>
          <w:lang w:eastAsia="zh-CN"/>
        </w:rPr>
        <w:t>2.09×</w:t>
      </w:r>
      <w:r>
        <w:rPr>
          <w:lang w:eastAsia="zh-CN"/>
        </w:rPr>
        <w:t>）、水体（</w:t>
      </w:r>
      <w:r>
        <w:rPr>
          <w:lang w:eastAsia="zh-CN"/>
        </w:rPr>
        <w:t>1.34×</w:t>
      </w:r>
      <w:r>
        <w:rPr>
          <w:lang w:eastAsia="zh-CN"/>
        </w:rPr>
        <w:t>）、荒地（</w:t>
      </w:r>
      <w:r>
        <w:rPr>
          <w:lang w:eastAsia="zh-CN"/>
        </w:rPr>
        <w:t>1.28×</w:t>
      </w:r>
      <w:r>
        <w:rPr>
          <w:lang w:eastAsia="zh-CN"/>
        </w:rPr>
        <w:t>）被富集，而车辆（</w:t>
      </w:r>
      <w:r>
        <w:rPr>
          <w:lang w:eastAsia="zh-CN"/>
        </w:rPr>
        <w:t>0.79×</w:t>
      </w:r>
      <w:r>
        <w:rPr>
          <w:lang w:eastAsia="zh-CN"/>
        </w:rPr>
        <w:t>）被稀释。</w:t>
      </w:r>
      <w:r>
        <w:t>这意味着</w:t>
      </w:r>
      <w:r>
        <w:t>"</w:t>
      </w:r>
      <w:r>
        <w:t>在训练集里帮车辆</w:t>
      </w:r>
      <w:r>
        <w:t>"</w:t>
      </w:r>
      <w:r>
        <w:t>是帮错了方向。</w:t>
      </w:r>
    </w:p>
    <w:p w14:paraId="006654E4" w14:textId="77777777" w:rsidR="005F7C67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1F3B73"/>
          <w:lang w:eastAsia="zh-CN"/>
        </w:rPr>
        <w:t xml:space="preserve">3.2 </w:t>
      </w:r>
      <w:r>
        <w:rPr>
          <w:rFonts w:ascii="Times New Roman" w:eastAsia="宋体" w:hAnsi="Times New Roman"/>
          <w:color w:val="1F3B73"/>
          <w:lang w:eastAsia="zh-CN"/>
        </w:rPr>
        <w:t>我们最终商定的增广方案</w:t>
      </w:r>
    </w:p>
    <w:p w14:paraId="70D36500" w14:textId="77777777" w:rsidR="005F7C67" w:rsidRDefault="00000000">
      <w:pPr>
        <w:pStyle w:val="31"/>
        <w:rPr>
          <w:lang w:eastAsia="zh-CN"/>
        </w:rPr>
      </w:pPr>
      <w:r>
        <w:rPr>
          <w:rFonts w:ascii="Times New Roman" w:eastAsia="宋体" w:hAnsi="Times New Roman"/>
          <w:sz w:val="23"/>
          <w:lang w:eastAsia="zh-CN"/>
        </w:rPr>
        <w:t>方案</w:t>
      </w:r>
      <w:r>
        <w:rPr>
          <w:rFonts w:ascii="Times New Roman" w:eastAsia="宋体" w:hAnsi="Times New Roman"/>
          <w:sz w:val="23"/>
          <w:lang w:eastAsia="zh-CN"/>
        </w:rPr>
        <w:t xml:space="preserve"> 1</w:t>
      </w:r>
      <w:r>
        <w:rPr>
          <w:rFonts w:ascii="Times New Roman" w:eastAsia="宋体" w:hAnsi="Times New Roman"/>
          <w:sz w:val="23"/>
          <w:lang w:eastAsia="zh-CN"/>
        </w:rPr>
        <w:t>：类级</w:t>
      </w:r>
      <w:r>
        <w:rPr>
          <w:rFonts w:ascii="Times New Roman" w:eastAsia="宋体" w:hAnsi="Times New Roman"/>
          <w:sz w:val="23"/>
          <w:lang w:eastAsia="zh-CN"/>
        </w:rPr>
        <w:t xml:space="preserve"> Copy-Paste </w:t>
      </w:r>
      <w:r>
        <w:rPr>
          <w:rFonts w:ascii="Times New Roman" w:eastAsia="宋体" w:hAnsi="Times New Roman"/>
          <w:sz w:val="23"/>
          <w:lang w:eastAsia="zh-CN"/>
        </w:rPr>
        <w:t>增广（</w:t>
      </w:r>
      <w:r>
        <w:rPr>
          <w:rFonts w:ascii="Times New Roman" w:eastAsia="宋体" w:hAnsi="Times New Roman"/>
          <w:sz w:val="23"/>
          <w:lang w:eastAsia="zh-CN"/>
        </w:rPr>
        <w:t xml:space="preserve">ClassMix </w:t>
      </w:r>
      <w:r>
        <w:rPr>
          <w:rFonts w:ascii="Times New Roman" w:eastAsia="宋体" w:hAnsi="Times New Roman"/>
          <w:sz w:val="23"/>
          <w:lang w:eastAsia="zh-CN"/>
        </w:rPr>
        <w:t>风格，主线）</w:t>
      </w:r>
    </w:p>
    <w:p w14:paraId="78D6975A" w14:textId="77777777" w:rsidR="005F7C67" w:rsidRDefault="00000000">
      <w:pPr>
        <w:rPr>
          <w:lang w:eastAsia="zh-CN"/>
        </w:rPr>
      </w:pPr>
      <w:r>
        <w:rPr>
          <w:lang w:eastAsia="zh-CN"/>
        </w:rPr>
        <w:t>思路：从训练集的</w:t>
      </w:r>
      <w:r>
        <w:rPr>
          <w:lang w:eastAsia="zh-CN"/>
        </w:rPr>
        <w:t xml:space="preserve"> mask </w:t>
      </w:r>
      <w:r>
        <w:rPr>
          <w:lang w:eastAsia="zh-CN"/>
        </w:rPr>
        <w:t>里把某个类别的物体抠出来，随机缩放后粘贴到另一张图里。这样能让</w:t>
      </w:r>
      <w:r>
        <w:rPr>
          <w:lang w:eastAsia="zh-CN"/>
        </w:rPr>
        <w:t>"</w:t>
      </w:r>
      <w:r>
        <w:rPr>
          <w:lang w:eastAsia="zh-CN"/>
        </w:rPr>
        <w:t>稀有类别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r>
        <w:rPr>
          <w:lang w:eastAsia="zh-CN"/>
        </w:rPr>
        <w:t>不同尺度的物体</w:t>
      </w:r>
      <w:r>
        <w:rPr>
          <w:lang w:eastAsia="zh-CN"/>
        </w:rPr>
        <w:t>"</w:t>
      </w:r>
      <w:r>
        <w:rPr>
          <w:lang w:eastAsia="zh-CN"/>
        </w:rPr>
        <w:t>出现得更频繁。</w:t>
      </w:r>
    </w:p>
    <w:p w14:paraId="5B794491" w14:textId="77777777" w:rsidR="005F7C67" w:rsidRDefault="00000000">
      <w:pPr>
        <w:rPr>
          <w:lang w:eastAsia="zh-CN"/>
        </w:rPr>
      </w:pPr>
      <w:r>
        <w:rPr>
          <w:b/>
          <w:lang w:eastAsia="zh-CN"/>
        </w:rPr>
        <w:t>我们的关键设计（对齐官方测试分布）：</w:t>
      </w:r>
    </w:p>
    <w:p w14:paraId="564845AB" w14:textId="77777777" w:rsidR="005F7C67" w:rsidRDefault="00000000">
      <w:pPr>
        <w:pStyle w:val="a0"/>
        <w:rPr>
          <w:lang w:eastAsia="zh-CN"/>
        </w:rPr>
      </w:pPr>
      <w:r>
        <w:rPr>
          <w:lang w:eastAsia="zh-CN"/>
        </w:rPr>
        <w:t>粘贴源按类别加权采样：农田</w:t>
      </w:r>
      <w:r>
        <w:rPr>
          <w:lang w:eastAsia="zh-CN"/>
        </w:rPr>
        <w:t xml:space="preserve">(6) &gt; </w:t>
      </w:r>
      <w:r>
        <w:rPr>
          <w:lang w:eastAsia="zh-CN"/>
        </w:rPr>
        <w:t>水体</w:t>
      </w:r>
      <w:r>
        <w:rPr>
          <w:lang w:eastAsia="zh-CN"/>
        </w:rPr>
        <w:t xml:space="preserve">(3) &gt; </w:t>
      </w:r>
      <w:r>
        <w:rPr>
          <w:lang w:eastAsia="zh-CN"/>
        </w:rPr>
        <w:t>荒地</w:t>
      </w:r>
      <w:r>
        <w:rPr>
          <w:lang w:eastAsia="zh-CN"/>
        </w:rPr>
        <w:t xml:space="preserve">(4) &gt; </w:t>
      </w:r>
      <w:r>
        <w:rPr>
          <w:lang w:eastAsia="zh-CN"/>
        </w:rPr>
        <w:t>车辆</w:t>
      </w:r>
      <w:r>
        <w:rPr>
          <w:lang w:eastAsia="zh-CN"/>
        </w:rPr>
        <w:t>(7)</w:t>
      </w:r>
      <w:r>
        <w:rPr>
          <w:lang w:eastAsia="zh-CN"/>
        </w:rPr>
        <w:t>，权重对齐官方测试富集比例</w:t>
      </w:r>
      <w:r>
        <w:rPr>
          <w:lang w:eastAsia="zh-CN"/>
        </w:rPr>
        <w:t xml:space="preserve"> 2.09/1.34/1.28/0.79</w:t>
      </w:r>
      <w:r>
        <w:rPr>
          <w:lang w:eastAsia="zh-CN"/>
        </w:rPr>
        <w:t>。</w:t>
      </w:r>
    </w:p>
    <w:p w14:paraId="2DA5868A" w14:textId="77777777" w:rsidR="005F7C67" w:rsidRDefault="00000000">
      <w:pPr>
        <w:pStyle w:val="a0"/>
      </w:pPr>
      <w:r>
        <w:t>随机缩放</w:t>
      </w:r>
      <w:r>
        <w:t xml:space="preserve"> scale ∈ [0.5, 2.0]</w:t>
      </w:r>
      <w:r>
        <w:t>：同一物体以</w:t>
      </w:r>
      <w:r>
        <w:t xml:space="preserve"> 0.5~2 </w:t>
      </w:r>
      <w:r>
        <w:t>倍的不同大小出现，直接缓解尺度差异。</w:t>
      </w:r>
    </w:p>
    <w:p w14:paraId="422738AB" w14:textId="77777777" w:rsidR="005F7C67" w:rsidRDefault="00000000">
      <w:pPr>
        <w:pStyle w:val="a0"/>
        <w:rPr>
          <w:lang w:eastAsia="zh-CN"/>
        </w:rPr>
      </w:pPr>
      <w:r>
        <w:rPr>
          <w:lang w:eastAsia="zh-CN"/>
        </w:rPr>
        <w:t>每图粘贴</w:t>
      </w:r>
      <w:r>
        <w:rPr>
          <w:lang w:eastAsia="zh-CN"/>
        </w:rPr>
        <w:t xml:space="preserve"> 1~3 </w:t>
      </w:r>
      <w:r>
        <w:rPr>
          <w:lang w:eastAsia="zh-CN"/>
        </w:rPr>
        <w:t>个区域，触发概率</w:t>
      </w:r>
      <w:r>
        <w:rPr>
          <w:lang w:eastAsia="zh-CN"/>
        </w:rPr>
        <w:t xml:space="preserve"> 0.5</w:t>
      </w:r>
      <w:r>
        <w:rPr>
          <w:lang w:eastAsia="zh-CN"/>
        </w:rPr>
        <w:t>。</w:t>
      </w:r>
    </w:p>
    <w:p w14:paraId="75B5DE78" w14:textId="77777777" w:rsidR="005F7C67" w:rsidRDefault="00000000">
      <w:pPr>
        <w:pStyle w:val="a0"/>
        <w:rPr>
          <w:lang w:eastAsia="zh-CN"/>
        </w:rPr>
      </w:pPr>
      <w:r>
        <w:rPr>
          <w:lang w:eastAsia="zh-CN"/>
        </w:rPr>
        <w:t>粘贴位置随机，且保证不与</w:t>
      </w:r>
      <w:r>
        <w:rPr>
          <w:lang w:eastAsia="zh-CN"/>
        </w:rPr>
        <w:t xml:space="preserve"> ignore </w:t>
      </w:r>
      <w:r>
        <w:rPr>
          <w:lang w:eastAsia="zh-CN"/>
        </w:rPr>
        <w:t>区冲突、标签同步更新。</w:t>
      </w:r>
    </w:p>
    <w:p w14:paraId="5D24A671" w14:textId="77777777" w:rsidR="005F7C67" w:rsidRDefault="00000000">
      <w:pPr>
        <w:rPr>
          <w:lang w:eastAsia="zh-CN"/>
        </w:rPr>
      </w:pPr>
      <w:r>
        <w:rPr>
          <w:lang w:eastAsia="zh-CN"/>
        </w:rPr>
        <w:t>这个方案的代码已经写完并验证通过（</w:t>
      </w:r>
      <w:r>
        <w:rPr>
          <w:lang w:eastAsia="zh-CN"/>
        </w:rPr>
        <w:t xml:space="preserve">mask </w:t>
      </w:r>
      <w:r>
        <w:rPr>
          <w:lang w:eastAsia="zh-CN"/>
        </w:rPr>
        <w:t>合法性、源加权分布都正确），等主线结果出来就正式跑。</w:t>
      </w:r>
    </w:p>
    <w:p w14:paraId="621218D6" w14:textId="77777777" w:rsidR="005F7C67" w:rsidRDefault="00000000">
      <w:pPr>
        <w:pStyle w:val="31"/>
        <w:rPr>
          <w:lang w:eastAsia="zh-CN"/>
        </w:rPr>
      </w:pPr>
      <w:r>
        <w:rPr>
          <w:rFonts w:ascii="Times New Roman" w:eastAsia="宋体" w:hAnsi="Times New Roman"/>
          <w:sz w:val="23"/>
          <w:lang w:eastAsia="zh-CN"/>
        </w:rPr>
        <w:t>方案</w:t>
      </w:r>
      <w:r>
        <w:rPr>
          <w:rFonts w:ascii="Times New Roman" w:eastAsia="宋体" w:hAnsi="Times New Roman"/>
          <w:sz w:val="23"/>
          <w:lang w:eastAsia="zh-CN"/>
        </w:rPr>
        <w:t xml:space="preserve"> 2</w:t>
      </w:r>
      <w:r>
        <w:rPr>
          <w:rFonts w:ascii="Times New Roman" w:eastAsia="宋体" w:hAnsi="Times New Roman"/>
          <w:sz w:val="23"/>
          <w:lang w:eastAsia="zh-CN"/>
        </w:rPr>
        <w:t>：伪标签训练（</w:t>
      </w:r>
      <w:r>
        <w:rPr>
          <w:rFonts w:ascii="Times New Roman" w:eastAsia="宋体" w:hAnsi="Times New Roman"/>
          <w:sz w:val="23"/>
          <w:lang w:eastAsia="zh-CN"/>
        </w:rPr>
        <w:t>Pseudo-Labeling</w:t>
      </w:r>
      <w:r>
        <w:rPr>
          <w:rFonts w:ascii="Times New Roman" w:eastAsia="宋体" w:hAnsi="Times New Roman"/>
          <w:sz w:val="23"/>
          <w:lang w:eastAsia="zh-CN"/>
        </w:rPr>
        <w:t>，重炮）</w:t>
      </w:r>
    </w:p>
    <w:p w14:paraId="6B4FB723" w14:textId="77777777" w:rsidR="005F7C67" w:rsidRDefault="00000000">
      <w:pPr>
        <w:rPr>
          <w:lang w:eastAsia="zh-CN"/>
        </w:rPr>
      </w:pPr>
      <w:r>
        <w:rPr>
          <w:lang w:eastAsia="zh-CN"/>
        </w:rPr>
        <w:t>思路：用已训练的模型对</w:t>
      </w:r>
      <w:r>
        <w:rPr>
          <w:lang w:eastAsia="zh-CN"/>
        </w:rPr>
        <w:t xml:space="preserve"> 500 </w:t>
      </w:r>
      <w:r>
        <w:rPr>
          <w:lang w:eastAsia="zh-CN"/>
        </w:rPr>
        <w:t>张测试图生成</w:t>
      </w:r>
      <w:r>
        <w:rPr>
          <w:lang w:eastAsia="zh-CN"/>
        </w:rPr>
        <w:t>"</w:t>
      </w:r>
      <w:r>
        <w:rPr>
          <w:lang w:eastAsia="zh-CN"/>
        </w:rPr>
        <w:t>伪标签</w:t>
      </w:r>
      <w:r>
        <w:rPr>
          <w:lang w:eastAsia="zh-CN"/>
        </w:rPr>
        <w:t>"</w:t>
      </w:r>
      <w:r>
        <w:rPr>
          <w:lang w:eastAsia="zh-CN"/>
        </w:rPr>
        <w:t>，按置信度过滤（只信高置信像素），再把这</w:t>
      </w:r>
      <w:r>
        <w:rPr>
          <w:lang w:eastAsia="zh-CN"/>
        </w:rPr>
        <w:t xml:space="preserve"> 500 </w:t>
      </w:r>
      <w:r>
        <w:rPr>
          <w:lang w:eastAsia="zh-CN"/>
        </w:rPr>
        <w:t>张伪标签图加进训练集一起微调。这是唯一能</w:t>
      </w:r>
      <w:r>
        <w:rPr>
          <w:lang w:eastAsia="zh-CN"/>
        </w:rPr>
        <w:t>"</w:t>
      </w:r>
      <w:r>
        <w:rPr>
          <w:lang w:eastAsia="zh-CN"/>
        </w:rPr>
        <w:t>直接把测试域数据送进训练</w:t>
      </w:r>
      <w:r>
        <w:rPr>
          <w:lang w:eastAsia="zh-CN"/>
        </w:rPr>
        <w:t>"</w:t>
      </w:r>
      <w:r>
        <w:rPr>
          <w:lang w:eastAsia="zh-CN"/>
        </w:rPr>
        <w:t>的方法，直击训练测试域不一致的问题。</w:t>
      </w:r>
    </w:p>
    <w:p w14:paraId="6C319B0B" w14:textId="77777777" w:rsidR="005F7C67" w:rsidRDefault="00000000">
      <w:pPr>
        <w:rPr>
          <w:lang w:eastAsia="zh-CN"/>
        </w:rPr>
      </w:pPr>
      <w:r>
        <w:rPr>
          <w:lang w:eastAsia="zh-CN"/>
        </w:rPr>
        <w:t>关键参数：置信度阈值默认</w:t>
      </w:r>
      <w:r>
        <w:rPr>
          <w:lang w:eastAsia="zh-CN"/>
        </w:rPr>
        <w:t xml:space="preserve"> 0.90</w:t>
      </w:r>
      <w:r>
        <w:rPr>
          <w:lang w:eastAsia="zh-CN"/>
        </w:rPr>
        <w:t>，低置信像素置</w:t>
      </w:r>
      <w:r>
        <w:rPr>
          <w:lang w:eastAsia="zh-CN"/>
        </w:rPr>
        <w:t xml:space="preserve"> ignore </w:t>
      </w:r>
      <w:r>
        <w:rPr>
          <w:lang w:eastAsia="zh-CN"/>
        </w:rPr>
        <w:t>不参与训练。生成脚本已写好，等确定用哪个线上最强的模型来生成伪标签。</w:t>
      </w:r>
    </w:p>
    <w:p w14:paraId="4615F366" w14:textId="77777777" w:rsidR="005F7C67" w:rsidRDefault="00000000">
      <w:pPr>
        <w:pStyle w:val="31"/>
        <w:rPr>
          <w:lang w:eastAsia="zh-CN"/>
        </w:rPr>
      </w:pPr>
      <w:r>
        <w:rPr>
          <w:rFonts w:ascii="Times New Roman" w:eastAsia="宋体" w:hAnsi="Times New Roman"/>
          <w:sz w:val="23"/>
          <w:lang w:eastAsia="zh-CN"/>
        </w:rPr>
        <w:t>方案</w:t>
      </w:r>
      <w:r>
        <w:rPr>
          <w:rFonts w:ascii="Times New Roman" w:eastAsia="宋体" w:hAnsi="Times New Roman"/>
          <w:sz w:val="23"/>
          <w:lang w:eastAsia="zh-CN"/>
        </w:rPr>
        <w:t xml:space="preserve"> 3</w:t>
      </w:r>
      <w:r>
        <w:rPr>
          <w:rFonts w:ascii="Times New Roman" w:eastAsia="宋体" w:hAnsi="Times New Roman"/>
          <w:sz w:val="23"/>
          <w:lang w:eastAsia="zh-CN"/>
        </w:rPr>
        <w:t>：</w:t>
      </w:r>
      <w:r>
        <w:rPr>
          <w:rFonts w:ascii="Times New Roman" w:eastAsia="宋体" w:hAnsi="Times New Roman"/>
          <w:sz w:val="23"/>
          <w:lang w:eastAsia="zh-CN"/>
        </w:rPr>
        <w:t>TTA</w:t>
      </w:r>
      <w:r>
        <w:rPr>
          <w:rFonts w:ascii="Times New Roman" w:eastAsia="宋体" w:hAnsi="Times New Roman"/>
          <w:sz w:val="23"/>
          <w:lang w:eastAsia="zh-CN"/>
        </w:rPr>
        <w:t>（测试时增广）</w:t>
      </w:r>
    </w:p>
    <w:p w14:paraId="53277A61" w14:textId="77777777" w:rsidR="005F7C67" w:rsidRDefault="00000000">
      <w:pPr>
        <w:rPr>
          <w:lang w:eastAsia="zh-CN"/>
        </w:rPr>
      </w:pPr>
      <w:r>
        <w:rPr>
          <w:lang w:eastAsia="zh-CN"/>
        </w:rPr>
        <w:t>思路：推理时对同一张图做多尺度（</w:t>
      </w:r>
      <w:r>
        <w:rPr>
          <w:lang w:eastAsia="zh-CN"/>
        </w:rPr>
        <w:t>0.5/0.75/1.0/1.25</w:t>
      </w:r>
      <w:r>
        <w:rPr>
          <w:lang w:eastAsia="zh-CN"/>
        </w:rPr>
        <w:t>）</w:t>
      </w:r>
      <w:r>
        <w:rPr>
          <w:lang w:eastAsia="zh-CN"/>
        </w:rPr>
        <w:t xml:space="preserve">+ </w:t>
      </w:r>
      <w:r>
        <w:rPr>
          <w:lang w:eastAsia="zh-CN"/>
        </w:rPr>
        <w:t>水平翻转，把多个视角的</w:t>
      </w:r>
      <w:r>
        <w:rPr>
          <w:lang w:eastAsia="zh-CN"/>
        </w:rPr>
        <w:t xml:space="preserve"> softmax </w:t>
      </w:r>
      <w:r>
        <w:rPr>
          <w:lang w:eastAsia="zh-CN"/>
        </w:rPr>
        <w:t>概率平均后再取</w:t>
      </w:r>
      <w:r>
        <w:rPr>
          <w:lang w:eastAsia="zh-CN"/>
        </w:rPr>
        <w:t xml:space="preserve"> argmax</w:t>
      </w:r>
      <w:r>
        <w:rPr>
          <w:lang w:eastAsia="zh-CN"/>
        </w:rPr>
        <w:t>。零训练成本，单模型合法，通常稳定涨</w:t>
      </w:r>
      <w:r>
        <w:rPr>
          <w:lang w:eastAsia="zh-CN"/>
        </w:rPr>
        <w:t xml:space="preserve"> 0.2~0.5 </w:t>
      </w:r>
      <w:r>
        <w:rPr>
          <w:lang w:eastAsia="zh-CN"/>
        </w:rPr>
        <w:t>分。脚本已写好。</w:t>
      </w:r>
    </w:p>
    <w:p w14:paraId="2C8EAB6A" w14:textId="77777777" w:rsidR="005F7C67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1F3B73"/>
          <w:lang w:eastAsia="zh-CN"/>
        </w:rPr>
        <w:t xml:space="preserve">3.3 </w:t>
      </w:r>
      <w:r>
        <w:rPr>
          <w:rFonts w:ascii="Times New Roman" w:eastAsia="宋体" w:hAnsi="Times New Roman"/>
          <w:color w:val="1F3B73"/>
          <w:lang w:eastAsia="zh-CN"/>
        </w:rPr>
        <w:t>论文里的常规数据增广方法（一句话介绍</w:t>
      </w:r>
      <w:r>
        <w:rPr>
          <w:rFonts w:ascii="Times New Roman" w:eastAsia="宋体" w:hAnsi="Times New Roman"/>
          <w:color w:val="1F3B73"/>
          <w:lang w:eastAsia="zh-CN"/>
        </w:rPr>
        <w:t xml:space="preserve"> + </w:t>
      </w:r>
      <w:r>
        <w:rPr>
          <w:rFonts w:ascii="Times New Roman" w:eastAsia="宋体" w:hAnsi="Times New Roman"/>
          <w:color w:val="1F3B73"/>
          <w:lang w:eastAsia="zh-CN"/>
        </w:rPr>
        <w:t>参数详解）</w:t>
      </w:r>
    </w:p>
    <w:p w14:paraId="7852C29E" w14:textId="77777777" w:rsidR="005F7C67" w:rsidRDefault="00000000">
      <w:pPr>
        <w:rPr>
          <w:lang w:eastAsia="zh-CN"/>
        </w:rPr>
      </w:pPr>
      <w:r>
        <w:rPr>
          <w:lang w:eastAsia="zh-CN"/>
        </w:rPr>
        <w:t>以下是我调研的语义分割领域主流增广方法，每条标注了</w:t>
      </w:r>
      <w:r>
        <w:rPr>
          <w:lang w:eastAsia="zh-CN"/>
        </w:rPr>
        <w:t>"</w:t>
      </w:r>
      <w:r>
        <w:rPr>
          <w:lang w:eastAsia="zh-CN"/>
        </w:rPr>
        <w:t>是什么</w:t>
      </w:r>
      <w:r>
        <w:rPr>
          <w:lang w:eastAsia="zh-CN"/>
        </w:rPr>
        <w:t xml:space="preserve"> + </w:t>
      </w:r>
      <w:r>
        <w:rPr>
          <w:lang w:eastAsia="zh-CN"/>
        </w:rPr>
        <w:t>涉及哪些参数</w:t>
      </w:r>
      <w:r>
        <w:rPr>
          <w:lang w:eastAsia="zh-CN"/>
        </w:rPr>
        <w:t>"</w:t>
      </w:r>
      <w:r>
        <w:rPr>
          <w:lang w:eastAsia="zh-CN"/>
        </w:rPr>
        <w:t>，方便后续按需选用调整。</w:t>
      </w:r>
    </w:p>
    <w:p w14:paraId="1A0121AF" w14:textId="77777777" w:rsidR="005F7C67" w:rsidRDefault="00000000">
      <w:pPr>
        <w:pStyle w:val="31"/>
        <w:rPr>
          <w:lang w:eastAsia="zh-CN"/>
        </w:rPr>
      </w:pPr>
      <w:r>
        <w:rPr>
          <w:rFonts w:ascii="Times New Roman" w:eastAsia="宋体" w:hAnsi="Times New Roman"/>
          <w:sz w:val="23"/>
          <w:lang w:eastAsia="zh-CN"/>
        </w:rPr>
        <w:t xml:space="preserve">1. </w:t>
      </w:r>
      <w:r>
        <w:rPr>
          <w:rFonts w:ascii="Times New Roman" w:eastAsia="宋体" w:hAnsi="Times New Roman"/>
          <w:sz w:val="23"/>
          <w:lang w:eastAsia="zh-CN"/>
        </w:rPr>
        <w:t>随机几何变换（</w:t>
      </w:r>
      <w:r>
        <w:rPr>
          <w:rFonts w:ascii="Times New Roman" w:eastAsia="宋体" w:hAnsi="Times New Roman"/>
          <w:sz w:val="23"/>
          <w:lang w:eastAsia="zh-CN"/>
        </w:rPr>
        <w:t>Random Geometric</w:t>
      </w:r>
      <w:r>
        <w:rPr>
          <w:rFonts w:ascii="Times New Roman" w:eastAsia="宋体" w:hAnsi="Times New Roman"/>
          <w:sz w:val="23"/>
          <w:lang w:eastAsia="zh-CN"/>
        </w:rPr>
        <w:t>）</w:t>
      </w:r>
    </w:p>
    <w:p w14:paraId="3875FAD6" w14:textId="77777777" w:rsidR="005F7C67" w:rsidRDefault="00000000">
      <w:pPr>
        <w:rPr>
          <w:lang w:eastAsia="zh-CN"/>
        </w:rPr>
      </w:pPr>
      <w:r>
        <w:rPr>
          <w:lang w:eastAsia="zh-CN"/>
        </w:rPr>
        <w:t>一句话：随机翻转、旋转、缩放、裁剪，让模型对位置和朝向不敏感。</w:t>
      </w:r>
    </w:p>
    <w:p w14:paraId="2124A96D" w14:textId="77777777" w:rsidR="005F7C67" w:rsidRDefault="00000000">
      <w:pPr>
        <w:rPr>
          <w:lang w:eastAsia="zh-CN"/>
        </w:rPr>
      </w:pPr>
      <w:r>
        <w:rPr>
          <w:lang w:eastAsia="zh-CN"/>
        </w:rPr>
        <w:t>参数：水平</w:t>
      </w:r>
      <w:r>
        <w:rPr>
          <w:lang w:eastAsia="zh-CN"/>
        </w:rPr>
        <w:t>/</w:t>
      </w:r>
      <w:r>
        <w:rPr>
          <w:lang w:eastAsia="zh-CN"/>
        </w:rPr>
        <w:t>垂直翻转概率（</w:t>
      </w:r>
      <w:r>
        <w:rPr>
          <w:lang w:eastAsia="zh-CN"/>
        </w:rPr>
        <w:t>0.5</w:t>
      </w:r>
      <w:r>
        <w:rPr>
          <w:lang w:eastAsia="zh-CN"/>
        </w:rPr>
        <w:t>）、旋转角度（</w:t>
      </w:r>
      <w:r>
        <w:rPr>
          <w:lang w:eastAsia="zh-CN"/>
        </w:rPr>
        <w:t>90°</w:t>
      </w:r>
      <w:r>
        <w:rPr>
          <w:lang w:eastAsia="zh-CN"/>
        </w:rPr>
        <w:t>整数倍，</w:t>
      </w:r>
      <w:r>
        <w:rPr>
          <w:lang w:eastAsia="zh-CN"/>
        </w:rPr>
        <w:t>0.5</w:t>
      </w:r>
      <w:r>
        <w:rPr>
          <w:lang w:eastAsia="zh-CN"/>
        </w:rPr>
        <w:t>）、缩放范围</w:t>
      </w:r>
      <w:r>
        <w:rPr>
          <w:lang w:eastAsia="zh-CN"/>
        </w:rPr>
        <w:t xml:space="preserve"> [0.5, 1.5]</w:t>
      </w:r>
      <w:r>
        <w:rPr>
          <w:lang w:eastAsia="zh-CN"/>
        </w:rPr>
        <w:t>、裁剪尺寸。这是所有增广的基座，我已启用翻转</w:t>
      </w:r>
      <w:r>
        <w:rPr>
          <w:lang w:eastAsia="zh-CN"/>
        </w:rPr>
        <w:t>+</w:t>
      </w:r>
      <w:r>
        <w:rPr>
          <w:lang w:eastAsia="zh-CN"/>
        </w:rPr>
        <w:t>旋转。</w:t>
      </w:r>
    </w:p>
    <w:p w14:paraId="16849198" w14:textId="77777777" w:rsidR="005F7C67" w:rsidRDefault="00000000">
      <w:pPr>
        <w:pStyle w:val="31"/>
        <w:rPr>
          <w:lang w:eastAsia="zh-CN"/>
        </w:rPr>
      </w:pPr>
      <w:r>
        <w:rPr>
          <w:rFonts w:ascii="Times New Roman" w:eastAsia="宋体" w:hAnsi="Times New Roman"/>
          <w:sz w:val="23"/>
          <w:lang w:eastAsia="zh-CN"/>
        </w:rPr>
        <w:t xml:space="preserve">2. </w:t>
      </w:r>
      <w:r>
        <w:rPr>
          <w:rFonts w:ascii="Times New Roman" w:eastAsia="宋体" w:hAnsi="Times New Roman"/>
          <w:sz w:val="23"/>
          <w:lang w:eastAsia="zh-CN"/>
        </w:rPr>
        <w:t>随机擦除</w:t>
      </w:r>
      <w:r>
        <w:rPr>
          <w:rFonts w:ascii="Times New Roman" w:eastAsia="宋体" w:hAnsi="Times New Roman"/>
          <w:sz w:val="23"/>
          <w:lang w:eastAsia="zh-CN"/>
        </w:rPr>
        <w:t xml:space="preserve"> / Cutout</w:t>
      </w:r>
      <w:r>
        <w:rPr>
          <w:rFonts w:ascii="Times New Roman" w:eastAsia="宋体" w:hAnsi="Times New Roman"/>
          <w:sz w:val="23"/>
          <w:lang w:eastAsia="zh-CN"/>
        </w:rPr>
        <w:t>（</w:t>
      </w:r>
      <w:r>
        <w:rPr>
          <w:rFonts w:ascii="Times New Roman" w:eastAsia="宋体" w:hAnsi="Times New Roman"/>
          <w:sz w:val="23"/>
          <w:lang w:eastAsia="zh-CN"/>
        </w:rPr>
        <w:t>Random Erasing</w:t>
      </w:r>
      <w:r>
        <w:rPr>
          <w:rFonts w:ascii="Times New Roman" w:eastAsia="宋体" w:hAnsi="Times New Roman"/>
          <w:sz w:val="23"/>
          <w:lang w:eastAsia="zh-CN"/>
        </w:rPr>
        <w:t>）</w:t>
      </w:r>
    </w:p>
    <w:p w14:paraId="76D22345" w14:textId="77777777" w:rsidR="005F7C67" w:rsidRDefault="00000000">
      <w:pPr>
        <w:rPr>
          <w:lang w:eastAsia="zh-CN"/>
        </w:rPr>
      </w:pPr>
      <w:r>
        <w:rPr>
          <w:lang w:eastAsia="zh-CN"/>
        </w:rPr>
        <w:t>一句话：随机把图上一块区域涂黑</w:t>
      </w:r>
      <w:r>
        <w:rPr>
          <w:lang w:eastAsia="zh-CN"/>
        </w:rPr>
        <w:t>/</w:t>
      </w:r>
      <w:r>
        <w:rPr>
          <w:lang w:eastAsia="zh-CN"/>
        </w:rPr>
        <w:t>涂灰，强迫模型不依赖局部细节，增强遮挡鲁棒性。</w:t>
      </w:r>
    </w:p>
    <w:p w14:paraId="76A010F7" w14:textId="77777777" w:rsidR="005F7C67" w:rsidRDefault="00000000">
      <w:pPr>
        <w:rPr>
          <w:lang w:eastAsia="zh-CN"/>
        </w:rPr>
      </w:pPr>
      <w:r>
        <w:rPr>
          <w:lang w:eastAsia="zh-CN"/>
        </w:rPr>
        <w:t>参数：擦除概率（</w:t>
      </w:r>
      <w:r>
        <w:rPr>
          <w:lang w:eastAsia="zh-CN"/>
        </w:rPr>
        <w:t>0.3~0.5</w:t>
      </w:r>
      <w:r>
        <w:rPr>
          <w:lang w:eastAsia="zh-CN"/>
        </w:rPr>
        <w:t>）、擦除面积比例（</w:t>
      </w:r>
      <w:r>
        <w:rPr>
          <w:lang w:eastAsia="zh-CN"/>
        </w:rPr>
        <w:t>0.02~0.4</w:t>
      </w:r>
      <w:r>
        <w:rPr>
          <w:lang w:eastAsia="zh-CN"/>
        </w:rPr>
        <w:t>）、长宽比范围、填充值（</w:t>
      </w:r>
      <w:r>
        <w:rPr>
          <w:lang w:eastAsia="zh-CN"/>
        </w:rPr>
        <w:t xml:space="preserve">0 </w:t>
      </w:r>
      <w:r>
        <w:rPr>
          <w:lang w:eastAsia="zh-CN"/>
        </w:rPr>
        <w:t>或随机噪声）。对航拍图的遮挡、云影可能有帮助。</w:t>
      </w:r>
    </w:p>
    <w:p w14:paraId="75B7BA28" w14:textId="77777777" w:rsidR="005F7C67" w:rsidRDefault="00000000">
      <w:pPr>
        <w:pStyle w:val="31"/>
      </w:pPr>
      <w:r>
        <w:rPr>
          <w:rFonts w:ascii="Times New Roman" w:eastAsia="宋体" w:hAnsi="Times New Roman"/>
          <w:sz w:val="23"/>
        </w:rPr>
        <w:t>3. Copy-Paste</w:t>
      </w:r>
      <w:r>
        <w:rPr>
          <w:rFonts w:ascii="Times New Roman" w:eastAsia="宋体" w:hAnsi="Times New Roman"/>
          <w:sz w:val="23"/>
        </w:rPr>
        <w:t>（</w:t>
      </w:r>
      <w:r>
        <w:rPr>
          <w:rFonts w:ascii="Times New Roman" w:eastAsia="宋体" w:hAnsi="Times New Roman"/>
          <w:sz w:val="23"/>
        </w:rPr>
        <w:t>Ghiasi et al., CVPR 2021</w:t>
      </w:r>
      <w:r>
        <w:rPr>
          <w:rFonts w:ascii="Times New Roman" w:eastAsia="宋体" w:hAnsi="Times New Roman"/>
          <w:sz w:val="23"/>
        </w:rPr>
        <w:t>）</w:t>
      </w:r>
    </w:p>
    <w:p w14:paraId="246D7610" w14:textId="77777777" w:rsidR="005F7C67" w:rsidRDefault="00000000">
      <w:pPr>
        <w:rPr>
          <w:lang w:eastAsia="zh-CN"/>
        </w:rPr>
      </w:pPr>
      <w:r>
        <w:rPr>
          <w:lang w:eastAsia="zh-CN"/>
        </w:rPr>
        <w:t>一句话：把一张图里的实例物体连同</w:t>
      </w:r>
      <w:r>
        <w:rPr>
          <w:lang w:eastAsia="zh-CN"/>
        </w:rPr>
        <w:t xml:space="preserve"> mask </w:t>
      </w:r>
      <w:r>
        <w:rPr>
          <w:lang w:eastAsia="zh-CN"/>
        </w:rPr>
        <w:t>一起抠出来，粘贴到另一张图，属于实例级混合。</w:t>
      </w:r>
    </w:p>
    <w:p w14:paraId="1656FC16" w14:textId="77777777" w:rsidR="005F7C67" w:rsidRDefault="00000000">
      <w:pPr>
        <w:rPr>
          <w:lang w:eastAsia="zh-CN"/>
        </w:rPr>
      </w:pPr>
      <w:r>
        <w:rPr>
          <w:lang w:eastAsia="zh-CN"/>
        </w:rPr>
        <w:t>参数：粘贴数量、缩放范围</w:t>
      </w:r>
      <w:r>
        <w:rPr>
          <w:lang w:eastAsia="zh-CN"/>
        </w:rPr>
        <w:t xml:space="preserve"> [0.5, 2.0]</w:t>
      </w:r>
      <w:r>
        <w:rPr>
          <w:lang w:eastAsia="zh-CN"/>
        </w:rPr>
        <w:t>、源类别采样方式、是否按类别加权。这正是我方案</w:t>
      </w:r>
      <w:r>
        <w:rPr>
          <w:lang w:eastAsia="zh-CN"/>
        </w:rPr>
        <w:t xml:space="preserve"> 1 </w:t>
      </w:r>
      <w:r>
        <w:rPr>
          <w:lang w:eastAsia="zh-CN"/>
        </w:rPr>
        <w:t>的原型，我改成了</w:t>
      </w:r>
      <w:r>
        <w:rPr>
          <w:lang w:eastAsia="zh-CN"/>
        </w:rPr>
        <w:t>"</w:t>
      </w:r>
      <w:r>
        <w:rPr>
          <w:lang w:eastAsia="zh-CN"/>
        </w:rPr>
        <w:t>类级</w:t>
      </w:r>
      <w:r>
        <w:rPr>
          <w:lang w:eastAsia="zh-CN"/>
        </w:rPr>
        <w:t xml:space="preserve"> + </w:t>
      </w:r>
      <w:r>
        <w:rPr>
          <w:lang w:eastAsia="zh-CN"/>
        </w:rPr>
        <w:t>测试分布加权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22119B48" w14:textId="77777777" w:rsidR="005F7C67" w:rsidRDefault="00000000">
      <w:pPr>
        <w:pStyle w:val="31"/>
      </w:pPr>
      <w:r>
        <w:rPr>
          <w:rFonts w:ascii="Times New Roman" w:eastAsia="宋体" w:hAnsi="Times New Roman"/>
          <w:sz w:val="23"/>
        </w:rPr>
        <w:t>4. ClassMix</w:t>
      </w:r>
      <w:r>
        <w:rPr>
          <w:rFonts w:ascii="Times New Roman" w:eastAsia="宋体" w:hAnsi="Times New Roman"/>
          <w:sz w:val="23"/>
        </w:rPr>
        <w:t>（</w:t>
      </w:r>
      <w:r>
        <w:rPr>
          <w:rFonts w:ascii="Times New Roman" w:eastAsia="宋体" w:hAnsi="Times New Roman"/>
          <w:sz w:val="23"/>
        </w:rPr>
        <w:t>Olsson et al., WACV 2021</w:t>
      </w:r>
      <w:r>
        <w:rPr>
          <w:rFonts w:ascii="Times New Roman" w:eastAsia="宋体" w:hAnsi="Times New Roman"/>
          <w:sz w:val="23"/>
        </w:rPr>
        <w:t>）</w:t>
      </w:r>
    </w:p>
    <w:p w14:paraId="187ED0FB" w14:textId="77777777" w:rsidR="005F7C67" w:rsidRDefault="00000000">
      <w:pPr>
        <w:rPr>
          <w:lang w:eastAsia="zh-CN"/>
        </w:rPr>
      </w:pPr>
      <w:r>
        <w:rPr>
          <w:lang w:eastAsia="zh-CN"/>
        </w:rPr>
        <w:t>一句话：把两张图按类别</w:t>
      </w:r>
      <w:r>
        <w:rPr>
          <w:lang w:eastAsia="zh-CN"/>
        </w:rPr>
        <w:t xml:space="preserve"> mask </w:t>
      </w:r>
      <w:r>
        <w:rPr>
          <w:lang w:eastAsia="zh-CN"/>
        </w:rPr>
        <w:t>混合，半张图来自</w:t>
      </w:r>
      <w:r>
        <w:rPr>
          <w:lang w:eastAsia="zh-CN"/>
        </w:rPr>
        <w:t xml:space="preserve"> A</w:t>
      </w:r>
      <w:r>
        <w:rPr>
          <w:lang w:eastAsia="zh-CN"/>
        </w:rPr>
        <w:t>、半张图来自</w:t>
      </w:r>
      <w:r>
        <w:rPr>
          <w:lang w:eastAsia="zh-CN"/>
        </w:rPr>
        <w:t xml:space="preserve"> B</w:t>
      </w:r>
      <w:r>
        <w:rPr>
          <w:lang w:eastAsia="zh-CN"/>
        </w:rPr>
        <w:t>，标签也对应混合。</w:t>
      </w:r>
    </w:p>
    <w:p w14:paraId="5423ED06" w14:textId="77777777" w:rsidR="005F7C67" w:rsidRDefault="00000000">
      <w:pPr>
        <w:rPr>
          <w:lang w:eastAsia="zh-CN"/>
        </w:rPr>
      </w:pPr>
      <w:r>
        <w:rPr>
          <w:lang w:eastAsia="zh-CN"/>
        </w:rPr>
        <w:t>参数：混合概率（</w:t>
      </w:r>
      <w:r>
        <w:rPr>
          <w:lang w:eastAsia="zh-CN"/>
        </w:rPr>
        <w:t>0.5</w:t>
      </w:r>
      <w:r>
        <w:rPr>
          <w:lang w:eastAsia="zh-CN"/>
        </w:rPr>
        <w:t>）、选择哪些类别混合、是否只混合前景区。适合类别不均衡场景，我方案</w:t>
      </w:r>
      <w:r>
        <w:rPr>
          <w:lang w:eastAsia="zh-CN"/>
        </w:rPr>
        <w:t xml:space="preserve"> 1 </w:t>
      </w:r>
      <w:r>
        <w:rPr>
          <w:lang w:eastAsia="zh-CN"/>
        </w:rPr>
        <w:t>借鉴了它的</w:t>
      </w:r>
      <w:r>
        <w:rPr>
          <w:lang w:eastAsia="zh-CN"/>
        </w:rPr>
        <w:t>"</w:t>
      </w:r>
      <w:r>
        <w:rPr>
          <w:lang w:eastAsia="zh-CN"/>
        </w:rPr>
        <w:t>类级</w:t>
      </w:r>
      <w:r>
        <w:rPr>
          <w:lang w:eastAsia="zh-CN"/>
        </w:rPr>
        <w:t>"</w:t>
      </w:r>
      <w:r>
        <w:rPr>
          <w:lang w:eastAsia="zh-CN"/>
        </w:rPr>
        <w:t>思想。</w:t>
      </w:r>
    </w:p>
    <w:p w14:paraId="0148CFBB" w14:textId="77777777" w:rsidR="005F7C67" w:rsidRDefault="00000000">
      <w:pPr>
        <w:pStyle w:val="31"/>
      </w:pPr>
      <w:r>
        <w:rPr>
          <w:rFonts w:ascii="Times New Roman" w:eastAsia="宋体" w:hAnsi="Times New Roman"/>
          <w:sz w:val="23"/>
        </w:rPr>
        <w:t>5. MixUp / CutMix</w:t>
      </w:r>
      <w:r>
        <w:rPr>
          <w:rFonts w:ascii="Times New Roman" w:eastAsia="宋体" w:hAnsi="Times New Roman"/>
          <w:sz w:val="23"/>
        </w:rPr>
        <w:t>（通用混合）</w:t>
      </w:r>
    </w:p>
    <w:p w14:paraId="6155F686" w14:textId="77777777" w:rsidR="005F7C67" w:rsidRDefault="00000000">
      <w:pPr>
        <w:rPr>
          <w:lang w:eastAsia="zh-CN"/>
        </w:rPr>
      </w:pPr>
      <w:r>
        <w:rPr>
          <w:lang w:eastAsia="zh-CN"/>
        </w:rPr>
        <w:t>一句话：</w:t>
      </w:r>
      <w:r>
        <w:rPr>
          <w:lang w:eastAsia="zh-CN"/>
        </w:rPr>
        <w:t xml:space="preserve">MixUp </w:t>
      </w:r>
      <w:r>
        <w:rPr>
          <w:lang w:eastAsia="zh-CN"/>
        </w:rPr>
        <w:t>把两张图按比例线性叠加（</w:t>
      </w:r>
      <w:r>
        <w:rPr>
          <w:lang w:eastAsia="zh-CN"/>
        </w:rPr>
        <w:t xml:space="preserve">0.5 </w:t>
      </w:r>
      <w:r>
        <w:rPr>
          <w:lang w:eastAsia="zh-CN"/>
        </w:rPr>
        <w:t>图</w:t>
      </w:r>
      <w:r>
        <w:rPr>
          <w:lang w:eastAsia="zh-CN"/>
        </w:rPr>
        <w:t xml:space="preserve">A + 0.5 </w:t>
      </w:r>
      <w:r>
        <w:rPr>
          <w:lang w:eastAsia="zh-CN"/>
        </w:rPr>
        <w:t>图</w:t>
      </w:r>
      <w:r>
        <w:rPr>
          <w:lang w:eastAsia="zh-CN"/>
        </w:rPr>
        <w:t>B</w:t>
      </w:r>
      <w:r>
        <w:rPr>
          <w:lang w:eastAsia="zh-CN"/>
        </w:rPr>
        <w:t>）；</w:t>
      </w:r>
      <w:r>
        <w:rPr>
          <w:lang w:eastAsia="zh-CN"/>
        </w:rPr>
        <w:t xml:space="preserve">CutMix </w:t>
      </w:r>
      <w:r>
        <w:rPr>
          <w:lang w:eastAsia="zh-CN"/>
        </w:rPr>
        <w:t>把一张图的一块区域贴到另一张图。</w:t>
      </w:r>
    </w:p>
    <w:p w14:paraId="39DF585C" w14:textId="77777777" w:rsidR="005F7C67" w:rsidRDefault="00000000">
      <w:r>
        <w:t>参数：混合比例</w:t>
      </w:r>
      <w:r>
        <w:t xml:space="preserve"> Beta </w:t>
      </w:r>
      <w:r>
        <w:t>分布</w:t>
      </w:r>
      <w:r>
        <w:t xml:space="preserve"> α</w:t>
      </w:r>
      <w:r>
        <w:t>（常</w:t>
      </w:r>
      <w:r>
        <w:t xml:space="preserve"> 0.2~1.0</w:t>
      </w:r>
      <w:r>
        <w:t>）。在语义分割里因为像素级标签对齐困难，效果不如</w:t>
      </w:r>
      <w:r>
        <w:t xml:space="preserve"> Copy-Paste/ClassMix </w:t>
      </w:r>
      <w:r>
        <w:t>直接。</w:t>
      </w:r>
    </w:p>
    <w:p w14:paraId="484D9305" w14:textId="77777777" w:rsidR="005F7C67" w:rsidRDefault="00000000">
      <w:pPr>
        <w:pStyle w:val="31"/>
      </w:pPr>
      <w:r>
        <w:rPr>
          <w:rFonts w:ascii="Times New Roman" w:eastAsia="宋体" w:hAnsi="Times New Roman"/>
          <w:sz w:val="23"/>
        </w:rPr>
        <w:t xml:space="preserve">6. </w:t>
      </w:r>
      <w:r>
        <w:rPr>
          <w:rFonts w:ascii="Times New Roman" w:eastAsia="宋体" w:hAnsi="Times New Roman"/>
          <w:sz w:val="23"/>
        </w:rPr>
        <w:t>颜色</w:t>
      </w:r>
      <w:r>
        <w:rPr>
          <w:rFonts w:ascii="Times New Roman" w:eastAsia="宋体" w:hAnsi="Times New Roman"/>
          <w:sz w:val="23"/>
        </w:rPr>
        <w:t>/</w:t>
      </w:r>
      <w:r>
        <w:rPr>
          <w:rFonts w:ascii="Times New Roman" w:eastAsia="宋体" w:hAnsi="Times New Roman"/>
          <w:sz w:val="23"/>
        </w:rPr>
        <w:t>光度增广（</w:t>
      </w:r>
      <w:r>
        <w:rPr>
          <w:rFonts w:ascii="Times New Roman" w:eastAsia="宋体" w:hAnsi="Times New Roman"/>
          <w:sz w:val="23"/>
        </w:rPr>
        <w:t>Color Jitter / Photometric</w:t>
      </w:r>
      <w:r>
        <w:rPr>
          <w:rFonts w:ascii="Times New Roman" w:eastAsia="宋体" w:hAnsi="Times New Roman"/>
          <w:sz w:val="23"/>
        </w:rPr>
        <w:t>）</w:t>
      </w:r>
    </w:p>
    <w:p w14:paraId="630DF93C" w14:textId="77777777" w:rsidR="005F7C67" w:rsidRDefault="00000000">
      <w:pPr>
        <w:rPr>
          <w:lang w:eastAsia="zh-CN"/>
        </w:rPr>
      </w:pPr>
      <w:r>
        <w:rPr>
          <w:lang w:eastAsia="zh-CN"/>
        </w:rPr>
        <w:t>一句话：随机调亮度、对比度、饱和度、色相，模拟不同光照和传感器。</w:t>
      </w:r>
    </w:p>
    <w:p w14:paraId="2A1F6B82" w14:textId="77777777" w:rsidR="005F7C67" w:rsidRDefault="00000000">
      <w:pPr>
        <w:rPr>
          <w:lang w:eastAsia="zh-CN"/>
        </w:rPr>
      </w:pPr>
      <w:r>
        <w:rPr>
          <w:lang w:eastAsia="zh-CN"/>
        </w:rPr>
        <w:t>参数：亮度</w:t>
      </w:r>
      <w:r>
        <w:rPr>
          <w:lang w:eastAsia="zh-CN"/>
        </w:rPr>
        <w:t>/</w:t>
      </w:r>
      <w:r>
        <w:rPr>
          <w:lang w:eastAsia="zh-CN"/>
        </w:rPr>
        <w:t>对比度</w:t>
      </w:r>
      <w:r>
        <w:rPr>
          <w:lang w:eastAsia="zh-CN"/>
        </w:rPr>
        <w:t>/</w:t>
      </w:r>
      <w:r>
        <w:rPr>
          <w:lang w:eastAsia="zh-CN"/>
        </w:rPr>
        <w:t>饱和度幅度（</w:t>
      </w:r>
      <w:r>
        <w:rPr>
          <w:lang w:eastAsia="zh-CN"/>
        </w:rPr>
        <w:t>0.1~0.3</w:t>
      </w:r>
      <w:r>
        <w:rPr>
          <w:lang w:eastAsia="zh-CN"/>
        </w:rPr>
        <w:t>）、色相（</w:t>
      </w:r>
      <w:r>
        <w:rPr>
          <w:lang w:eastAsia="zh-CN"/>
        </w:rPr>
        <w:t>0.02~0.05</w:t>
      </w:r>
      <w:r>
        <w:rPr>
          <w:lang w:eastAsia="zh-CN"/>
        </w:rPr>
        <w:t>）、</w:t>
      </w:r>
      <w:r>
        <w:rPr>
          <w:lang w:eastAsia="zh-CN"/>
        </w:rPr>
        <w:t xml:space="preserve">Gamma </w:t>
      </w:r>
      <w:r>
        <w:rPr>
          <w:lang w:eastAsia="zh-CN"/>
        </w:rPr>
        <w:t>校正</w:t>
      </w:r>
      <w:r>
        <w:rPr>
          <w:lang w:eastAsia="zh-CN"/>
        </w:rPr>
        <w:t xml:space="preserve"> [0.9, 1.1]</w:t>
      </w:r>
      <w:r>
        <w:rPr>
          <w:lang w:eastAsia="zh-CN"/>
        </w:rPr>
        <w:t>。我已启用轻量版（幅度</w:t>
      </w:r>
      <w:r>
        <w:rPr>
          <w:lang w:eastAsia="zh-CN"/>
        </w:rPr>
        <w:t xml:space="preserve"> 0.1</w:t>
      </w:r>
      <w:r>
        <w:rPr>
          <w:lang w:eastAsia="zh-CN"/>
        </w:rPr>
        <w:t>）。</w:t>
      </w:r>
    </w:p>
    <w:p w14:paraId="126C259C" w14:textId="77777777" w:rsidR="005F7C67" w:rsidRDefault="00000000">
      <w:pPr>
        <w:pStyle w:val="31"/>
      </w:pPr>
      <w:r>
        <w:rPr>
          <w:rFonts w:ascii="Times New Roman" w:eastAsia="宋体" w:hAnsi="Times New Roman"/>
          <w:sz w:val="23"/>
        </w:rPr>
        <w:t xml:space="preserve">7. </w:t>
      </w:r>
      <w:r>
        <w:rPr>
          <w:rFonts w:ascii="Times New Roman" w:eastAsia="宋体" w:hAnsi="Times New Roman"/>
          <w:sz w:val="23"/>
        </w:rPr>
        <w:t>域增广</w:t>
      </w:r>
      <w:r>
        <w:rPr>
          <w:rFonts w:ascii="Times New Roman" w:eastAsia="宋体" w:hAnsi="Times New Roman"/>
          <w:sz w:val="23"/>
        </w:rPr>
        <w:t xml:space="preserve"> / </w:t>
      </w:r>
      <w:r>
        <w:rPr>
          <w:rFonts w:ascii="Times New Roman" w:eastAsia="宋体" w:hAnsi="Times New Roman"/>
          <w:sz w:val="23"/>
        </w:rPr>
        <w:t>风格迁移（</w:t>
      </w:r>
      <w:r>
        <w:rPr>
          <w:rFonts w:ascii="Times New Roman" w:eastAsia="宋体" w:hAnsi="Times New Roman"/>
          <w:sz w:val="23"/>
        </w:rPr>
        <w:t>Domain Aug / Style Transfer</w:t>
      </w:r>
      <w:r>
        <w:rPr>
          <w:rFonts w:ascii="Times New Roman" w:eastAsia="宋体" w:hAnsi="Times New Roman"/>
          <w:sz w:val="23"/>
        </w:rPr>
        <w:t>）</w:t>
      </w:r>
    </w:p>
    <w:p w14:paraId="59EB7ACE" w14:textId="77777777" w:rsidR="005F7C67" w:rsidRDefault="00000000">
      <w:r>
        <w:t>一句话：模拟训练集和测试集之间的域差异（不同传感器、天气、光照），如加高斯模糊、噪声、</w:t>
      </w:r>
      <w:r>
        <w:t xml:space="preserve">JPEG </w:t>
      </w:r>
      <w:r>
        <w:t>压缩、</w:t>
      </w:r>
      <w:r>
        <w:t xml:space="preserve">Gamma </w:t>
      </w:r>
      <w:r>
        <w:t>变换。</w:t>
      </w:r>
    </w:p>
    <w:p w14:paraId="39D32653" w14:textId="77777777" w:rsidR="005F7C67" w:rsidRDefault="00000000">
      <w:pPr>
        <w:rPr>
          <w:lang w:eastAsia="zh-CN"/>
        </w:rPr>
      </w:pPr>
      <w:r>
        <w:rPr>
          <w:lang w:eastAsia="zh-CN"/>
        </w:rPr>
        <w:t>参数：模糊概率</w:t>
      </w:r>
      <w:r>
        <w:rPr>
          <w:lang w:eastAsia="zh-CN"/>
        </w:rPr>
        <w:t>/</w:t>
      </w:r>
      <w:r>
        <w:rPr>
          <w:lang w:eastAsia="zh-CN"/>
        </w:rPr>
        <w:t>半径、噪声</w:t>
      </w:r>
      <w:r>
        <w:rPr>
          <w:lang w:eastAsia="zh-CN"/>
        </w:rPr>
        <w:t xml:space="preserve"> sigma</w:t>
      </w:r>
      <w:r>
        <w:rPr>
          <w:lang w:eastAsia="zh-CN"/>
        </w:rPr>
        <w:t>、压缩质量、</w:t>
      </w:r>
      <w:r>
        <w:rPr>
          <w:lang w:eastAsia="zh-CN"/>
        </w:rPr>
        <w:t xml:space="preserve">Gamma </w:t>
      </w:r>
      <w:r>
        <w:rPr>
          <w:lang w:eastAsia="zh-CN"/>
        </w:rPr>
        <w:t>范围。我之前试过整套</w:t>
      </w:r>
      <w:r>
        <w:rPr>
          <w:lang w:eastAsia="zh-CN"/>
        </w:rPr>
        <w:t xml:space="preserve"> Domain Aug</w:t>
      </w:r>
      <w:r>
        <w:rPr>
          <w:lang w:eastAsia="zh-CN"/>
        </w:rPr>
        <w:t>，线上掉了</w:t>
      </w:r>
      <w:r>
        <w:rPr>
          <w:lang w:eastAsia="zh-CN"/>
        </w:rPr>
        <w:t xml:space="preserve"> 0.47 </w:t>
      </w:r>
      <w:r>
        <w:rPr>
          <w:lang w:eastAsia="zh-CN"/>
        </w:rPr>
        <w:t>分，判定为</w:t>
      </w:r>
      <w:r>
        <w:rPr>
          <w:lang w:eastAsia="zh-CN"/>
        </w:rPr>
        <w:t>"</w:t>
      </w:r>
      <w:r>
        <w:rPr>
          <w:lang w:eastAsia="zh-CN"/>
        </w:rPr>
        <w:t>过强</w:t>
      </w:r>
      <w:r>
        <w:rPr>
          <w:lang w:eastAsia="zh-CN"/>
        </w:rPr>
        <w:t>"</w:t>
      </w:r>
      <w:r>
        <w:rPr>
          <w:lang w:eastAsia="zh-CN"/>
        </w:rPr>
        <w:t>，后续若用会改成更克制的单变量版本。</w:t>
      </w:r>
    </w:p>
    <w:p w14:paraId="747210CC" w14:textId="77777777" w:rsidR="005F7C67" w:rsidRDefault="00000000">
      <w:pPr>
        <w:pStyle w:val="31"/>
      </w:pPr>
      <w:r>
        <w:rPr>
          <w:rFonts w:ascii="Times New Roman" w:eastAsia="宋体" w:hAnsi="Times New Roman"/>
          <w:sz w:val="23"/>
        </w:rPr>
        <w:t xml:space="preserve">8. Cutout </w:t>
      </w:r>
      <w:r>
        <w:rPr>
          <w:rFonts w:ascii="Times New Roman" w:eastAsia="宋体" w:hAnsi="Times New Roman"/>
          <w:sz w:val="23"/>
        </w:rPr>
        <w:t>的高级变体：</w:t>
      </w:r>
      <w:r>
        <w:rPr>
          <w:rFonts w:ascii="Times New Roman" w:eastAsia="宋体" w:hAnsi="Times New Roman"/>
          <w:sz w:val="23"/>
        </w:rPr>
        <w:t>GridMask / Hide-and-Seek</w:t>
      </w:r>
    </w:p>
    <w:p w14:paraId="56FB495C" w14:textId="77777777" w:rsidR="005F7C67" w:rsidRDefault="00000000">
      <w:r>
        <w:t>一句话：</w:t>
      </w:r>
      <w:r>
        <w:t xml:space="preserve">GridMask </w:t>
      </w:r>
      <w:r>
        <w:t>用规则网格遮挡；</w:t>
      </w:r>
      <w:r>
        <w:t xml:space="preserve">Hide-and-Seek </w:t>
      </w:r>
      <w:r>
        <w:t>把图切成网格随机隐藏若干块。都是强迫模型看全局。</w:t>
      </w:r>
    </w:p>
    <w:p w14:paraId="013A33F4" w14:textId="77777777" w:rsidR="005F7C67" w:rsidRDefault="00000000">
      <w:r>
        <w:t>参数：网格大小、遮挡比例（</w:t>
      </w:r>
      <w:r>
        <w:t>0.2~0.4</w:t>
      </w:r>
      <w:r>
        <w:t>）。</w:t>
      </w:r>
    </w:p>
    <w:p w14:paraId="30E7CFD7" w14:textId="77777777" w:rsidR="005F7C67" w:rsidRDefault="00000000">
      <w:pPr>
        <w:pStyle w:val="31"/>
        <w:rPr>
          <w:lang w:eastAsia="zh-CN"/>
        </w:rPr>
      </w:pPr>
      <w:r>
        <w:rPr>
          <w:rFonts w:ascii="Times New Roman" w:eastAsia="宋体" w:hAnsi="Times New Roman"/>
          <w:sz w:val="23"/>
          <w:lang w:eastAsia="zh-CN"/>
        </w:rPr>
        <w:t xml:space="preserve">9. </w:t>
      </w:r>
      <w:r>
        <w:rPr>
          <w:rFonts w:ascii="Times New Roman" w:eastAsia="宋体" w:hAnsi="Times New Roman"/>
          <w:sz w:val="23"/>
          <w:lang w:eastAsia="zh-CN"/>
        </w:rPr>
        <w:t>多尺度训练</w:t>
      </w:r>
      <w:r>
        <w:rPr>
          <w:rFonts w:ascii="Times New Roman" w:eastAsia="宋体" w:hAnsi="Times New Roman"/>
          <w:sz w:val="23"/>
          <w:lang w:eastAsia="zh-CN"/>
        </w:rPr>
        <w:t xml:space="preserve"> / </w:t>
      </w:r>
      <w:r>
        <w:rPr>
          <w:rFonts w:ascii="Times New Roman" w:eastAsia="宋体" w:hAnsi="Times New Roman"/>
          <w:sz w:val="23"/>
          <w:lang w:eastAsia="zh-CN"/>
        </w:rPr>
        <w:t>测试（</w:t>
      </w:r>
      <w:r>
        <w:rPr>
          <w:rFonts w:ascii="Times New Roman" w:eastAsia="宋体" w:hAnsi="Times New Roman"/>
          <w:sz w:val="23"/>
          <w:lang w:eastAsia="zh-CN"/>
        </w:rPr>
        <w:t>Multi-Scale</w:t>
      </w:r>
      <w:r>
        <w:rPr>
          <w:rFonts w:ascii="Times New Roman" w:eastAsia="宋体" w:hAnsi="Times New Roman"/>
          <w:sz w:val="23"/>
          <w:lang w:eastAsia="zh-CN"/>
        </w:rPr>
        <w:t>）</w:t>
      </w:r>
    </w:p>
    <w:p w14:paraId="481D276C" w14:textId="77777777" w:rsidR="005F7C67" w:rsidRDefault="00000000">
      <w:pPr>
        <w:rPr>
          <w:lang w:eastAsia="zh-CN"/>
        </w:rPr>
      </w:pPr>
      <w:r>
        <w:rPr>
          <w:lang w:eastAsia="zh-CN"/>
        </w:rPr>
        <w:t>一句话：训练时随机</w:t>
      </w:r>
      <w:r>
        <w:rPr>
          <w:lang w:eastAsia="zh-CN"/>
        </w:rPr>
        <w:t xml:space="preserve"> resize </w:t>
      </w:r>
      <w:r>
        <w:rPr>
          <w:lang w:eastAsia="zh-CN"/>
        </w:rPr>
        <w:t>到多个尺度再裁剪，测试时多尺度</w:t>
      </w:r>
      <w:r>
        <w:rPr>
          <w:lang w:eastAsia="zh-CN"/>
        </w:rPr>
        <w:t xml:space="preserve"> + </w:t>
      </w:r>
      <w:r>
        <w:rPr>
          <w:lang w:eastAsia="zh-CN"/>
        </w:rPr>
        <w:t>翻转平均（即</w:t>
      </w:r>
      <w:r>
        <w:rPr>
          <w:lang w:eastAsia="zh-CN"/>
        </w:rPr>
        <w:t xml:space="preserve"> TTA</w:t>
      </w:r>
      <w:r>
        <w:rPr>
          <w:lang w:eastAsia="zh-CN"/>
        </w:rPr>
        <w:t>）。</w:t>
      </w:r>
    </w:p>
    <w:p w14:paraId="217E480B" w14:textId="77777777" w:rsidR="005F7C67" w:rsidRDefault="00000000">
      <w:pPr>
        <w:rPr>
          <w:lang w:eastAsia="zh-CN"/>
        </w:rPr>
      </w:pPr>
      <w:r>
        <w:rPr>
          <w:lang w:eastAsia="zh-CN"/>
        </w:rPr>
        <w:t>参数：训练尺度范围</w:t>
      </w:r>
      <w:r>
        <w:rPr>
          <w:lang w:eastAsia="zh-CN"/>
        </w:rPr>
        <w:t xml:space="preserve"> [0.5, 2.0]</w:t>
      </w:r>
      <w:r>
        <w:rPr>
          <w:lang w:eastAsia="zh-CN"/>
        </w:rPr>
        <w:t>、测试尺度集合</w:t>
      </w:r>
      <w:r>
        <w:rPr>
          <w:lang w:eastAsia="zh-CN"/>
        </w:rPr>
        <w:t xml:space="preserve"> {0.5, 0.75, 1.0, 1.25}</w:t>
      </w:r>
      <w:r>
        <w:rPr>
          <w:lang w:eastAsia="zh-CN"/>
        </w:rPr>
        <w:t>。直接对应本任务的尺度差异问题，</w:t>
      </w:r>
      <w:r>
        <w:rPr>
          <w:lang w:eastAsia="zh-CN"/>
        </w:rPr>
        <w:t xml:space="preserve">TTA </w:t>
      </w:r>
      <w:r>
        <w:rPr>
          <w:lang w:eastAsia="zh-CN"/>
        </w:rPr>
        <w:t>已就绪。</w:t>
      </w:r>
    </w:p>
    <w:p w14:paraId="049E9C13" w14:textId="77777777" w:rsidR="005F7C67" w:rsidRDefault="00000000">
      <w:pPr>
        <w:pStyle w:val="31"/>
        <w:rPr>
          <w:lang w:eastAsia="zh-CN"/>
        </w:rPr>
      </w:pPr>
      <w:r>
        <w:rPr>
          <w:rFonts w:ascii="Times New Roman" w:eastAsia="宋体" w:hAnsi="Times New Roman"/>
          <w:sz w:val="23"/>
          <w:lang w:eastAsia="zh-CN"/>
        </w:rPr>
        <w:t xml:space="preserve">10. </w:t>
      </w:r>
      <w:r>
        <w:rPr>
          <w:rFonts w:ascii="Times New Roman" w:eastAsia="宋体" w:hAnsi="Times New Roman"/>
          <w:sz w:val="23"/>
          <w:lang w:eastAsia="zh-CN"/>
        </w:rPr>
        <w:t>特征级增广：</w:t>
      </w:r>
      <w:r>
        <w:rPr>
          <w:rFonts w:ascii="Times New Roman" w:eastAsia="宋体" w:hAnsi="Times New Roman"/>
          <w:sz w:val="23"/>
          <w:lang w:eastAsia="zh-CN"/>
        </w:rPr>
        <w:t>CWFA</w:t>
      </w:r>
      <w:r>
        <w:rPr>
          <w:rFonts w:ascii="Times New Roman" w:eastAsia="宋体" w:hAnsi="Times New Roman"/>
          <w:sz w:val="23"/>
          <w:lang w:eastAsia="zh-CN"/>
        </w:rPr>
        <w:t>（我们</w:t>
      </w:r>
      <w:r>
        <w:rPr>
          <w:rFonts w:ascii="Times New Roman" w:eastAsia="宋体" w:hAnsi="Times New Roman"/>
          <w:sz w:val="23"/>
          <w:lang w:eastAsia="zh-CN"/>
        </w:rPr>
        <w:t xml:space="preserve"> Exp17 </w:t>
      </w:r>
      <w:r>
        <w:rPr>
          <w:rFonts w:ascii="Times New Roman" w:eastAsia="宋体" w:hAnsi="Times New Roman"/>
          <w:sz w:val="23"/>
          <w:lang w:eastAsia="zh-CN"/>
        </w:rPr>
        <w:t>正在试）</w:t>
      </w:r>
    </w:p>
    <w:p w14:paraId="53D642B8" w14:textId="77777777" w:rsidR="005F7C67" w:rsidRDefault="00000000">
      <w:pPr>
        <w:rPr>
          <w:lang w:eastAsia="zh-CN"/>
        </w:rPr>
      </w:pPr>
      <w:r>
        <w:rPr>
          <w:lang w:eastAsia="zh-CN"/>
        </w:rPr>
        <w:t>一句话：不增广图像，而是在网络内部对中间特征做通道级扰动（随机缩放通道权重），增强域不变性。</w:t>
      </w:r>
    </w:p>
    <w:p w14:paraId="5DCA6110" w14:textId="77777777" w:rsidR="005F7C67" w:rsidRDefault="00000000">
      <w:pPr>
        <w:rPr>
          <w:lang w:eastAsia="zh-CN"/>
        </w:rPr>
      </w:pPr>
      <w:r>
        <w:rPr>
          <w:lang w:eastAsia="zh-CN"/>
        </w:rPr>
        <w:t>参数：触发概率（</w:t>
      </w:r>
      <w:r>
        <w:rPr>
          <w:lang w:eastAsia="zh-CN"/>
        </w:rPr>
        <w:t>0.3</w:t>
      </w:r>
      <w:r>
        <w:rPr>
          <w:lang w:eastAsia="zh-CN"/>
        </w:rPr>
        <w:t>）、扰动幅度</w:t>
      </w:r>
      <w:r>
        <w:rPr>
          <w:lang w:eastAsia="zh-CN"/>
        </w:rPr>
        <w:t xml:space="preserve"> epsilon</w:t>
      </w:r>
      <w:r>
        <w:rPr>
          <w:lang w:eastAsia="zh-CN"/>
        </w:rPr>
        <w:t>（</w:t>
      </w:r>
      <w:r>
        <w:rPr>
          <w:lang w:eastAsia="zh-CN"/>
        </w:rPr>
        <w:t>4.0</w:t>
      </w:r>
      <w:r>
        <w:rPr>
          <w:lang w:eastAsia="zh-CN"/>
        </w:rPr>
        <w:t>）、启用时机</w:t>
      </w:r>
      <w:r>
        <w:rPr>
          <w:lang w:eastAsia="zh-CN"/>
        </w:rPr>
        <w:t xml:space="preserve"> start_step</w:t>
      </w:r>
      <w:r>
        <w:rPr>
          <w:lang w:eastAsia="zh-CN"/>
        </w:rPr>
        <w:t>（</w:t>
      </w:r>
      <w:r>
        <w:rPr>
          <w:lang w:eastAsia="zh-CN"/>
        </w:rPr>
        <w:t>28001</w:t>
      </w:r>
      <w:r>
        <w:rPr>
          <w:lang w:eastAsia="zh-CN"/>
        </w:rPr>
        <w:t>，即训练后半段才启用）。这是我们当前最重要的实验之一。</w:t>
      </w:r>
    </w:p>
    <w:p w14:paraId="37FA82F2" w14:textId="77777777" w:rsidR="005F7C67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1F3B73"/>
          <w:lang w:eastAsia="zh-CN"/>
        </w:rPr>
        <w:t xml:space="preserve">3.4 </w:t>
      </w:r>
      <w:r>
        <w:rPr>
          <w:rFonts w:ascii="Times New Roman" w:eastAsia="宋体" w:hAnsi="Times New Roman"/>
          <w:color w:val="1F3B73"/>
          <w:lang w:eastAsia="zh-CN"/>
        </w:rPr>
        <w:t>总结：参数一览速查表</w:t>
      </w:r>
    </w:p>
    <w:p w14:paraId="207E597B" w14:textId="77777777" w:rsidR="005F7C67" w:rsidRDefault="00000000">
      <w:pPr>
        <w:rPr>
          <w:lang w:eastAsia="zh-CN"/>
        </w:rPr>
      </w:pPr>
      <w:r>
        <w:rPr>
          <w:lang w:eastAsia="zh-CN"/>
        </w:rPr>
        <w:t>下表是我文档里所有可调参数的汇总，方便你和导师讨论时快速定位：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F7C67" w14:paraId="05DBF3C1" w14:textId="77777777" w:rsidTr="005F7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3B75D0" w14:textId="77777777" w:rsidR="005F7C67" w:rsidRDefault="00000000">
            <w:r>
              <w:t>参数类别</w:t>
            </w:r>
          </w:p>
        </w:tc>
        <w:tc>
          <w:tcPr>
            <w:tcW w:w="2880" w:type="dxa"/>
          </w:tcPr>
          <w:p w14:paraId="462373E5" w14:textId="77777777" w:rsidR="005F7C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具体参数</w:t>
            </w:r>
          </w:p>
        </w:tc>
        <w:tc>
          <w:tcPr>
            <w:tcW w:w="2880" w:type="dxa"/>
          </w:tcPr>
          <w:p w14:paraId="5921EF08" w14:textId="77777777" w:rsidR="005F7C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当前值</w:t>
            </w:r>
            <w:r>
              <w:t xml:space="preserve"> / </w:t>
            </w:r>
            <w:r>
              <w:t>建议</w:t>
            </w:r>
          </w:p>
        </w:tc>
      </w:tr>
      <w:tr w:rsidR="005F7C67" w14:paraId="08FC723B" w14:textId="77777777" w:rsidTr="005F7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22F187" w14:textId="77777777" w:rsidR="005F7C67" w:rsidRDefault="00000000">
            <w:r>
              <w:t>优化器</w:t>
            </w:r>
          </w:p>
        </w:tc>
        <w:tc>
          <w:tcPr>
            <w:tcW w:w="2880" w:type="dxa"/>
          </w:tcPr>
          <w:p w14:paraId="7198ADA5" w14:textId="77777777" w:rsidR="005F7C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学习率</w:t>
            </w:r>
          </w:p>
        </w:tc>
        <w:tc>
          <w:tcPr>
            <w:tcW w:w="2880" w:type="dxa"/>
          </w:tcPr>
          <w:p w14:paraId="094A7879" w14:textId="77777777" w:rsidR="005F7C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6e-5</w:t>
            </w:r>
            <w:r>
              <w:t>（</w:t>
            </w:r>
            <w:r>
              <w:t xml:space="preserve">Transformer </w:t>
            </w:r>
            <w:r>
              <w:t>常用）</w:t>
            </w:r>
          </w:p>
        </w:tc>
      </w:tr>
      <w:tr w:rsidR="005F7C67" w14:paraId="7C0726EE" w14:textId="77777777" w:rsidTr="005F7C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B704B8" w14:textId="77777777" w:rsidR="005F7C67" w:rsidRDefault="00000000">
            <w:r>
              <w:t>优化器</w:t>
            </w:r>
          </w:p>
        </w:tc>
        <w:tc>
          <w:tcPr>
            <w:tcW w:w="2880" w:type="dxa"/>
          </w:tcPr>
          <w:p w14:paraId="233CE508" w14:textId="77777777" w:rsidR="005F7C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权重衰减</w:t>
            </w:r>
            <w:r>
              <w:t xml:space="preserve"> weight_decay</w:t>
            </w:r>
          </w:p>
        </w:tc>
        <w:tc>
          <w:tcPr>
            <w:tcW w:w="2880" w:type="dxa"/>
          </w:tcPr>
          <w:p w14:paraId="722B23BE" w14:textId="77777777" w:rsidR="005F7C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0.01 → </w:t>
            </w:r>
            <w:r>
              <w:t>试</w:t>
            </w:r>
            <w:r>
              <w:t xml:space="preserve"> 0.02/0.05</w:t>
            </w:r>
          </w:p>
        </w:tc>
      </w:tr>
      <w:tr w:rsidR="005F7C67" w14:paraId="16846C64" w14:textId="77777777" w:rsidTr="005F7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6D82DB" w14:textId="77777777" w:rsidR="005F7C67" w:rsidRDefault="00000000">
            <w:r>
              <w:t>调度器</w:t>
            </w:r>
          </w:p>
        </w:tc>
        <w:tc>
          <w:tcPr>
            <w:tcW w:w="2880" w:type="dxa"/>
          </w:tcPr>
          <w:p w14:paraId="3941D1EB" w14:textId="77777777" w:rsidR="005F7C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多项式</w:t>
            </w:r>
            <w:r>
              <w:t xml:space="preserve"> power</w:t>
            </w:r>
          </w:p>
        </w:tc>
        <w:tc>
          <w:tcPr>
            <w:tcW w:w="2880" w:type="dxa"/>
          </w:tcPr>
          <w:p w14:paraId="2D1EED5A" w14:textId="77777777" w:rsidR="005F7C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5F7C67" w14:paraId="429306EB" w14:textId="77777777" w:rsidTr="005F7C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3EF1DF" w14:textId="77777777" w:rsidR="005F7C67" w:rsidRDefault="00000000">
            <w:r>
              <w:t>正则化</w:t>
            </w:r>
          </w:p>
        </w:tc>
        <w:tc>
          <w:tcPr>
            <w:tcW w:w="2880" w:type="dxa"/>
          </w:tcPr>
          <w:p w14:paraId="16D1E509" w14:textId="77777777" w:rsidR="005F7C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drop_path_rate</w:t>
            </w:r>
          </w:p>
        </w:tc>
        <w:tc>
          <w:tcPr>
            <w:tcW w:w="2880" w:type="dxa"/>
          </w:tcPr>
          <w:p w14:paraId="0D4C48D7" w14:textId="77777777" w:rsidR="005F7C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0.1 → </w:t>
            </w:r>
            <w:r>
              <w:t>试</w:t>
            </w:r>
            <w:r>
              <w:t xml:space="preserve"> 0.15/0.2</w:t>
            </w:r>
          </w:p>
        </w:tc>
      </w:tr>
      <w:tr w:rsidR="005F7C67" w14:paraId="7C3A10FB" w14:textId="77777777" w:rsidTr="005F7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7D42A9" w14:textId="77777777" w:rsidR="005F7C67" w:rsidRDefault="00000000">
            <w:r>
              <w:t>正则化</w:t>
            </w:r>
          </w:p>
        </w:tc>
        <w:tc>
          <w:tcPr>
            <w:tcW w:w="2880" w:type="dxa"/>
          </w:tcPr>
          <w:p w14:paraId="69730656" w14:textId="77777777" w:rsidR="005F7C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classifier_dropout</w:t>
            </w:r>
          </w:p>
        </w:tc>
        <w:tc>
          <w:tcPr>
            <w:tcW w:w="2880" w:type="dxa"/>
          </w:tcPr>
          <w:p w14:paraId="7CC7133D" w14:textId="77777777" w:rsidR="005F7C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</w:t>
            </w:r>
          </w:p>
        </w:tc>
      </w:tr>
      <w:tr w:rsidR="005F7C67" w14:paraId="1E682399" w14:textId="77777777" w:rsidTr="005F7C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AA56E8" w14:textId="77777777" w:rsidR="005F7C67" w:rsidRDefault="00000000">
            <w:r>
              <w:t>正则化</w:t>
            </w:r>
          </w:p>
        </w:tc>
        <w:tc>
          <w:tcPr>
            <w:tcW w:w="2880" w:type="dxa"/>
          </w:tcPr>
          <w:p w14:paraId="53D4E782" w14:textId="77777777" w:rsidR="005F7C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label_smoothing</w:t>
            </w:r>
          </w:p>
        </w:tc>
        <w:tc>
          <w:tcPr>
            <w:tcW w:w="2880" w:type="dxa"/>
          </w:tcPr>
          <w:p w14:paraId="29C24F47" w14:textId="77777777" w:rsidR="005F7C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 → </w:t>
            </w:r>
            <w:r>
              <w:t>试</w:t>
            </w:r>
            <w:r>
              <w:t xml:space="preserve"> 0.1</w:t>
            </w:r>
          </w:p>
        </w:tc>
      </w:tr>
      <w:tr w:rsidR="005F7C67" w14:paraId="72E2CEBF" w14:textId="77777777" w:rsidTr="005F7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2A5F07" w14:textId="77777777" w:rsidR="005F7C67" w:rsidRDefault="00000000">
            <w:r>
              <w:t>正则化</w:t>
            </w:r>
          </w:p>
        </w:tc>
        <w:tc>
          <w:tcPr>
            <w:tcW w:w="2880" w:type="dxa"/>
          </w:tcPr>
          <w:p w14:paraId="208C5D19" w14:textId="77777777" w:rsidR="005F7C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 decay</w:t>
            </w:r>
          </w:p>
        </w:tc>
        <w:tc>
          <w:tcPr>
            <w:tcW w:w="2880" w:type="dxa"/>
          </w:tcPr>
          <w:p w14:paraId="43DC3B7C" w14:textId="77777777" w:rsidR="005F7C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0.999</w:t>
            </w:r>
            <w:r>
              <w:t>（可选）</w:t>
            </w:r>
          </w:p>
        </w:tc>
      </w:tr>
      <w:tr w:rsidR="005F7C67" w14:paraId="6DC7F08F" w14:textId="77777777" w:rsidTr="005F7C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227944" w14:textId="77777777" w:rsidR="005F7C67" w:rsidRDefault="00000000">
            <w:r>
              <w:t>数据</w:t>
            </w:r>
          </w:p>
        </w:tc>
        <w:tc>
          <w:tcPr>
            <w:tcW w:w="2880" w:type="dxa"/>
          </w:tcPr>
          <w:p w14:paraId="7F92CD30" w14:textId="77777777" w:rsidR="005F7C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crop_size</w:t>
            </w:r>
          </w:p>
        </w:tc>
        <w:tc>
          <w:tcPr>
            <w:tcW w:w="2880" w:type="dxa"/>
          </w:tcPr>
          <w:p w14:paraId="3DD6A014" w14:textId="77777777" w:rsidR="005F7C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1024</w:t>
            </w:r>
            <w:r>
              <w:t>（已定最优）</w:t>
            </w:r>
          </w:p>
        </w:tc>
      </w:tr>
      <w:tr w:rsidR="005F7C67" w14:paraId="7B10A2D2" w14:textId="77777777" w:rsidTr="005F7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64A13A" w14:textId="77777777" w:rsidR="005F7C67" w:rsidRDefault="00000000">
            <w:r>
              <w:t>数据</w:t>
            </w:r>
          </w:p>
        </w:tc>
        <w:tc>
          <w:tcPr>
            <w:tcW w:w="2880" w:type="dxa"/>
          </w:tcPr>
          <w:p w14:paraId="7189EA89" w14:textId="77777777" w:rsidR="005F7C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batch / grad_accum</w:t>
            </w:r>
          </w:p>
        </w:tc>
        <w:tc>
          <w:tcPr>
            <w:tcW w:w="2880" w:type="dxa"/>
          </w:tcPr>
          <w:p w14:paraId="52F77A03" w14:textId="77777777" w:rsidR="005F7C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/ 2</w:t>
            </w:r>
            <w:r>
              <w:t>（等效</w:t>
            </w:r>
            <w:r>
              <w:t>4</w:t>
            </w:r>
            <w:r>
              <w:t>，受显存限）</w:t>
            </w:r>
          </w:p>
        </w:tc>
      </w:tr>
      <w:tr w:rsidR="005F7C67" w14:paraId="22D063F9" w14:textId="77777777" w:rsidTr="005F7C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435B68" w14:textId="77777777" w:rsidR="005F7C67" w:rsidRDefault="00000000">
            <w:r>
              <w:t>增广</w:t>
            </w:r>
          </w:p>
        </w:tc>
        <w:tc>
          <w:tcPr>
            <w:tcW w:w="2880" w:type="dxa"/>
          </w:tcPr>
          <w:p w14:paraId="5B168E34" w14:textId="77777777" w:rsidR="005F7C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copy_paste </w:t>
            </w:r>
            <w:r>
              <w:t>缩放</w:t>
            </w:r>
          </w:p>
        </w:tc>
        <w:tc>
          <w:tcPr>
            <w:tcW w:w="2880" w:type="dxa"/>
          </w:tcPr>
          <w:p w14:paraId="0B5A508A" w14:textId="77777777" w:rsidR="005F7C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[0.5, 2.0]</w:t>
            </w:r>
          </w:p>
        </w:tc>
      </w:tr>
      <w:tr w:rsidR="005F7C67" w14:paraId="555DB60D" w14:textId="77777777" w:rsidTr="005F7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9816E2" w14:textId="77777777" w:rsidR="005F7C67" w:rsidRDefault="00000000">
            <w:r>
              <w:t>增广</w:t>
            </w:r>
          </w:p>
        </w:tc>
        <w:tc>
          <w:tcPr>
            <w:tcW w:w="2880" w:type="dxa"/>
          </w:tcPr>
          <w:p w14:paraId="78B2A441" w14:textId="77777777" w:rsidR="005F7C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copy_paste </w:t>
            </w:r>
            <w:r>
              <w:t>源加权</w:t>
            </w:r>
          </w:p>
        </w:tc>
        <w:tc>
          <w:tcPr>
            <w:tcW w:w="2880" w:type="dxa"/>
          </w:tcPr>
          <w:p w14:paraId="78544EBE" w14:textId="77777777" w:rsidR="005F7C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农田</w:t>
            </w:r>
            <w:r>
              <w:t>&gt;</w:t>
            </w:r>
            <w:r>
              <w:t>水体</w:t>
            </w:r>
            <w:r>
              <w:t>&gt;</w:t>
            </w:r>
            <w:r>
              <w:t>荒地</w:t>
            </w:r>
            <w:r>
              <w:t>&gt;</w:t>
            </w:r>
            <w:r>
              <w:t>车辆</w:t>
            </w:r>
          </w:p>
        </w:tc>
      </w:tr>
      <w:tr w:rsidR="005F7C67" w14:paraId="54BC7745" w14:textId="77777777" w:rsidTr="005F7C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1DE146" w14:textId="77777777" w:rsidR="005F7C67" w:rsidRDefault="00000000">
            <w:r>
              <w:t>增广</w:t>
            </w:r>
          </w:p>
        </w:tc>
        <w:tc>
          <w:tcPr>
            <w:tcW w:w="2880" w:type="dxa"/>
          </w:tcPr>
          <w:p w14:paraId="2057F806" w14:textId="77777777" w:rsidR="005F7C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伪标签阈值</w:t>
            </w:r>
          </w:p>
        </w:tc>
        <w:tc>
          <w:tcPr>
            <w:tcW w:w="2880" w:type="dxa"/>
          </w:tcPr>
          <w:p w14:paraId="69D2BD7E" w14:textId="77777777" w:rsidR="005F7C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0.90</w:t>
            </w:r>
          </w:p>
        </w:tc>
      </w:tr>
      <w:tr w:rsidR="005F7C67" w14:paraId="272F18C1" w14:textId="77777777" w:rsidTr="005F7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386C81" w14:textId="77777777" w:rsidR="005F7C67" w:rsidRDefault="00000000">
            <w:r>
              <w:t>增广</w:t>
            </w:r>
          </w:p>
        </w:tc>
        <w:tc>
          <w:tcPr>
            <w:tcW w:w="2880" w:type="dxa"/>
          </w:tcPr>
          <w:p w14:paraId="58A773EB" w14:textId="77777777" w:rsidR="005F7C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TTA </w:t>
            </w:r>
            <w:r>
              <w:t>尺度</w:t>
            </w:r>
          </w:p>
        </w:tc>
        <w:tc>
          <w:tcPr>
            <w:tcW w:w="2880" w:type="dxa"/>
          </w:tcPr>
          <w:p w14:paraId="2B16DD28" w14:textId="77777777" w:rsidR="005F7C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{0.5,0.75,1.0,1.25}</w:t>
            </w:r>
          </w:p>
        </w:tc>
      </w:tr>
    </w:tbl>
    <w:p w14:paraId="54D57A0E" w14:textId="77777777" w:rsidR="005F7C67" w:rsidRDefault="005F7C67"/>
    <w:p w14:paraId="1CB8520A" w14:textId="77777777" w:rsidR="005F7C67" w:rsidRDefault="00000000">
      <w:r>
        <w:rPr>
          <w:color w:val="888888"/>
          <w:sz w:val="18"/>
          <w:lang w:eastAsia="zh-CN"/>
        </w:rPr>
        <w:t>（文档完。以上所有数据均来自本人真实实验记录，可直接用于与导师的讨论。</w:t>
      </w:r>
      <w:r>
        <w:rPr>
          <w:color w:val="888888"/>
          <w:sz w:val="18"/>
        </w:rPr>
        <w:t>）</w:t>
      </w:r>
    </w:p>
    <w:sectPr w:rsidR="005F7C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6456959">
    <w:abstractNumId w:val="8"/>
  </w:num>
  <w:num w:numId="2" w16cid:durableId="566653401">
    <w:abstractNumId w:val="6"/>
  </w:num>
  <w:num w:numId="3" w16cid:durableId="519973315">
    <w:abstractNumId w:val="5"/>
  </w:num>
  <w:num w:numId="4" w16cid:durableId="975068701">
    <w:abstractNumId w:val="4"/>
  </w:num>
  <w:num w:numId="5" w16cid:durableId="367684231">
    <w:abstractNumId w:val="7"/>
  </w:num>
  <w:num w:numId="6" w16cid:durableId="1415785970">
    <w:abstractNumId w:val="3"/>
  </w:num>
  <w:num w:numId="7" w16cid:durableId="1150176299">
    <w:abstractNumId w:val="2"/>
  </w:num>
  <w:num w:numId="8" w16cid:durableId="1072658838">
    <w:abstractNumId w:val="1"/>
  </w:num>
  <w:num w:numId="9" w16cid:durableId="60326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D5A"/>
    <w:rsid w:val="00326F90"/>
    <w:rsid w:val="005F7C67"/>
    <w:rsid w:val="007452B6"/>
    <w:rsid w:val="00AA1D8D"/>
    <w:rsid w:val="00B47730"/>
    <w:rsid w:val="00BB15BD"/>
    <w:rsid w:val="00CB0664"/>
    <w:rsid w:val="00F951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079B3CF-8B91-4F22-BFF7-67F1445F4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1016</Words>
  <Characters>5795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1828743874@qq.com</cp:lastModifiedBy>
  <cp:revision>4</cp:revision>
  <dcterms:created xsi:type="dcterms:W3CDTF">2013-12-23T23:15:00Z</dcterms:created>
  <dcterms:modified xsi:type="dcterms:W3CDTF">2026-08-26T07:33:00Z</dcterms:modified>
  <cp:category/>
</cp:coreProperties>
</file>